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InterviewGuide：Java API 源码逐接口导读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第 02 册｜33 个实际业务接口，逐个给出代码、调用链与数据变化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基于当前仓库源码；关键路径均相对 D:/实习/项目/interviewGuide</w:t>
      </w:r>
    </w:p>
    <w:p>
      <w:r>
        <w:br w:type="page"/>
      </w:r>
    </w:p>
    <w:p>
      <w:pPr>
        <w:pStyle w:val="Heading1"/>
      </w:pPr>
      <w:r>
        <w:t>阅读规则与“可复现”的边界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【新知识：源码忠实性】</w:t>
      </w:r>
      <w:r>
        <w:rPr>
          <w:rFonts w:ascii="Microsoft YaHei" w:hAnsi="Microsoft YaHei" w:eastAsia="Microsoft YaHei"/>
          <w:b w:val="0"/>
          <w:color w:val="0066CC"/>
        </w:rPr>
        <w:t>本套文档只把当前 frontend/、java-backend/、python-agent/、infrastructure/ 中实际存在的代码当作实现。reference/ 是参考项目，不当作当前功能。红色内容是建议，不是已实现功能。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【新知识：接口（API）】</w:t>
      </w:r>
      <w:r>
        <w:rPr>
          <w:rFonts w:ascii="Microsoft YaHei" w:hAnsi="Microsoft YaHei" w:eastAsia="Microsoft YaHei"/>
          <w:b w:val="0"/>
          <w:color w:val="0066CC"/>
        </w:rPr>
        <w:t>接口是程序对外暴露的一扇门。请求由 HTTP 方法、路径、参数和请求体组成；响应是 JSON 或文件。复现时必须同时复现输入校验、权限校验、状态变化和错误返回，不能只复制“成功路径”。</w:t>
      </w:r>
    </w:p>
    <w:p>
      <w:r>
        <w:rPr>
          <w:rFonts w:ascii="Microsoft YaHei" w:hAnsi="Microsoft YaHei" w:eastAsia="Microsoft YaHei"/>
          <w:b w:val="0"/>
        </w:rPr>
        <w:t>本次重做拆为四册。Java 控制器中可数到 33 个业务接口：简历 7、知识库 10、面试 10、Skill 2、网页工具 4。此前“35 个 Java 接口”的说法与当前控制器源码不一致；本册逐个覆盖 33 个，不虚构两个接口。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3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39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复现时的用途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系统总览与启动复现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先搭起服务、认清四层边界与三条主流程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 源码逐接口导读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复现浏览器到 Java、Java 到 Python 的所有业务入口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源码导读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 Agent、RAG、记忆、Tools、Skills 和下层 HTTP 契约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数据、中间件与工程化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复现建表、队列、缓存现状、并发与失败恢复策略</w:t>
            </w:r>
          </w:p>
        </w:tc>
      </w:tr>
    </w:tbl>
    <w:p/>
    <w:p>
      <w:pPr>
        <w:pStyle w:val="Heading1"/>
      </w:pPr>
      <w:r>
        <w:t>0. 先建立 Controller → Service → Repository 的阅读地图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【新知识：Controller / Service / Repository】</w:t>
      </w:r>
      <w:r>
        <w:rPr>
          <w:rFonts w:ascii="Microsoft YaHei" w:hAnsi="Microsoft YaHei" w:eastAsia="Microsoft YaHei"/>
          <w:b w:val="0"/>
          <w:color w:val="0066CC"/>
        </w:rPr>
        <w:t>Controller 是 HTTP 门卫：接参数、做格式校验、返回响应；Service 编排业务规则；Repository 把实体读写到 PostgreSQL。复现时把逻辑全塞进 Controller 虽能“跑”，但会难测、难维护，也丢失事务边界。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00"/>
        <w:gridCol w:w="3200"/>
        <w:gridCol w:w="4460"/>
      </w:tblGrid>
      <w:tr>
        <w:tc>
          <w:tcPr>
            <w:tcW w:type="dxa" w:w="9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接口数</w:t>
            </w:r>
          </w:p>
        </w:tc>
        <w:tc>
          <w:tcPr>
            <w:tcW w:type="dxa" w:w="3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Controller</w:t>
            </w:r>
          </w:p>
        </w:tc>
        <w:tc>
          <w:tcPr>
            <w:tcW w:type="dxa" w:w="44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核心 Service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简历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ResumeController.java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ResumeAnalysisService / ResumeFileStorageService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知识库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KnowledgeBaseController.java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KnowledgeBaseService / KnowledgeBaseIndexWorker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InterviewController.java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InterviewService / InterviewSessionPersistenceService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SkillController.java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PythonAgentGateway → Python SkillRegistry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网页工具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WebToolController.java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WebCrawlPreviewService → Python web tools</w:t>
            </w:r>
          </w:p>
        </w:tc>
      </w:tr>
    </w:tbl>
    <w:p/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【新知识：ApiResult】</w:t>
      </w:r>
      <w:r>
        <w:rPr>
          <w:rFonts w:ascii="Microsoft YaHei" w:hAnsi="Microsoft YaHei" w:eastAsia="Microsoft YaHei"/>
          <w:b w:val="0"/>
          <w:color w:val="0066CC"/>
        </w:rPr>
        <w:t>Java 业务 JSON 一般包在 ApiResult.success(...) 中。文件下载/PDF 是 ResponseEntity&lt;byte[]&gt;，因此不是 ApiResult。复现前端时要按 content-type 分别处理。</w:t>
      </w:r>
    </w:p>
    <w:p>
      <w:pPr>
        <w:pStyle w:val="Heading1"/>
      </w:pPr>
      <w:r>
        <w:t>简历模块</w:t>
      </w:r>
    </w:p>
    <w:p>
      <w:r>
        <w:rPr>
          <w:rFonts w:ascii="Microsoft YaHei" w:hAnsi="Microsoft YaHei" w:eastAsia="Microsoft YaHei"/>
          <w:b w:val="0"/>
        </w:rPr>
        <w:t>本章共 7 个接口。每个“真实 Controller 代码”直接取自 java-backend/src/main/java/com/interview/agent/upper/api/ResumeController.java；流程说明会继续追到 Service 与下层。</w:t>
      </w:r>
    </w:p>
    <w:p>
      <w:pPr>
        <w:pStyle w:val="Heading2"/>
      </w:pPr>
      <w:r>
        <w:t>POST /api/resumes/upload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@PostMapping(value = "/upload", consumes = MediaType.MULTIPART_FORM_DATA_VALUE)</w:t>
        <w:br/>
        <w:t xml:space="preserve">    public ApiResult&lt;Map&lt;String, Object&gt;&gt; upload(</w:t>
        <w:br/>
        <w:t xml:space="preserve">            @RequestPart("file") MultipartFile file,</w:t>
        <w:br/>
        <w:t xml:space="preserve">            @RequestPart("targetRole") String targetRole,</w:t>
        <w:br/>
        <w:t xml:space="preserve">            @RequestHeader(value = "X-User-Id", required = false) String userId) throws IOException {</w:t>
        <w:br/>
        <w:t xml:space="preserve">        String owner = identity.require(userId);</w:t>
        <w:br/>
        <w:t xml:space="preserve">        if (file.isEmpty()) throw new BusinessException("RESUME_FILE_REQUIRED", "resume file must not be empty");</w:t>
        <w:br/>
        <w:t xml:space="preserve">        if (file.getOriginalFilename() == null || file.getOriginalFilename().isBlank()) {</w:t>
        <w:br/>
        <w:t xml:space="preserve">            throw new BusinessException("RESUME_FILENAME_REQUIRED", "resume filename is required");</w:t>
        <w:br/>
        <w:t xml:space="preserve">        }</w:t>
        <w:br/>
        <w:t xml:space="preserve">        if (targetRole == null || targetRole.isBlank()) {</w:t>
        <w:br/>
        <w:t xml:space="preserve">            throw new BusinessException("TARGET_ROLE_REQUIRED", "targetRole is required for resume analysis");</w:t>
        <w:br/>
        <w:t xml:space="preserve">        }</w:t>
        <w:br/>
        <w:t xml:space="preserve">        ResumeFileStorageService.FileDescriptor descriptor = fileStorage.inspect(file);</w:t>
        <w:br/>
        <w:t xml:space="preserve">        CandidateEntity candidate = candidateRepository.findByUserId(owner)</w:t>
        <w:br/>
        <w:t xml:space="preserve">                .orElseGet(() -&gt; candidateRepository.save(</w:t>
        <w:br/>
        <w:t xml:space="preserve">                        new CandidateEntity(idGenerator.next(), owner, owner)));</w:t>
        <w:br/>
        <w:t xml:space="preserve">        ResumeEntity duplicate = resumeRepository</w:t>
        <w:br/>
        <w:t xml:space="preserve">                .findFirstByCandidateIdAndFileHash(candidate.getId(), descriptor.hash())</w:t>
        <w:br/>
        <w:t xml:space="preserve">                .orElse(null);</w:t>
        <w:br/>
        <w:t xml:space="preserve">        if (duplicate != null) {</w:t>
        <w:br/>
        <w:t xml:space="preserve">            List&lt;String&gt; candidateResumeIds = resumeRepository.findByCandidateId(candidate.getId()).stream()</w:t>
        <w:br/>
        <w:t xml:space="preserve">                    .map(ResumeEntity::getId).toList();</w:t>
        <w:br/>
        <w:t xml:space="preserve">            candidate.setCurrentResumeId(duplicate.getId());</w:t>
        <w:br/>
        <w:t xml:space="preserve">            candidateRepository.save(candidate);</w:t>
        <w:br/>
        <w:t xml:space="preserve">            analysisService.cancelActiveForResumeIds(candidateResumeIds);</w:t>
        <w:br/>
        <w:t xml:space="preserve">            ResumeAnalysisView analysis = analysisService.submit(duplicate.getId(), owner, targetRole);</w:t>
        <w:br/>
        <w:t xml:space="preserve">            return ApiResult.success(Map.of(</w:t>
        <w:br/>
        <w:t xml:space="preserve">                    "duplicate", true,</w:t>
        <w:br/>
        <w:t xml:space="preserve">                    "resumeId", duplicate.getId(),</w:t>
        <w:br/>
        <w:t xml:space="preserve">                    "storage", Map.of("resumeId", duplicate.getId()),</w:t>
        <w:br/>
        <w:t xml:space="preserve">                    "analysis", Map.of("originalText", duplicate.getContent(), "status", analysis.status(),</w:t>
        <w:br/>
        <w:t xml:space="preserve">                            "analysisId", analysis.id())));</w:t>
        <w:br/>
        <w:t xml:space="preserve">        }</w:t>
        <w:br/>
        <w:t xml:space="preserve">        List&lt;String&gt; previousResumeIds = resumeRepository.findByCandidateId(candidate.getId()).stream()</w:t>
        <w:br/>
        <w:t xml:space="preserve">                .map(ResumeEntity::getId).toList();</w:t>
        <w:br/>
        <w:t xml:space="preserve">        int nextVersion = resumeRepository.findFirstByCandidateIdOrderByVersionDesc(candidate.getId())</w:t>
        <w:br/>
        <w:t xml:space="preserve">                .map(item -&gt; item.getVersion() + 1).orElse(1);</w:t>
        <w:br/>
        <w:t xml:space="preserve">        String resumeId = idGenerator.next();</w:t>
        <w:br/>
        <w:t xml:space="preserve">        String text;</w:t>
        <w:br/>
        <w:t xml:space="preserve">        try {</w:t>
        <w:br/>
        <w:t xml:space="preserve">            text = tika.parseToString(file.getInputStream());</w:t>
        <w:br/>
        <w:t xml:space="preserve">        } catch (Exception error) {</w:t>
        <w:br/>
        <w:t xml:space="preserve">            throw new BusinessException("RESUME_PARSE_FAILED", "unable to parse resume file");</w:t>
        <w:br/>
        <w:t xml:space="preserve">        }</w:t>
        <w:br/>
        <w:t xml:space="preserve">        if (text == null || text.isBlank()) {</w:t>
        <w:br/>
        <w:t xml:space="preserve">            throw new BusinessException("RESUME_CONTENT_EMPTY", "resume text must not be empty");</w:t>
        <w:br/>
        <w:t xml:space="preserve">        }</w:t>
        <w:br/>
        <w:t xml:space="preserve">        ResumeFileStorageService.StoredFile stored = fileStorage.store(descriptor, resumeId);</w:t>
        <w:br/>
        <w:t xml:space="preserve">        try {</w:t>
        <w:br/>
        <w:t xml:space="preserve">            ResumeEntity resume = new ResumeEntity(resumeId, candidate.getId(), nextVersion, text);</w:t>
        <w:br/>
        <w:t xml:space="preserve">            resume.attachFile(stored.hash(), stored.filename(), stored.size(), stored.contentType(), stored.key());</w:t>
        <w:br/>
        <w:t xml:space="preserve">            resumeRepository.save(resume);</w:t>
        <w:br/>
        <w:t xml:space="preserve">        } catch (RuntimeException error) {</w:t>
        <w:br/>
        <w:t xml:space="preserve">            fileStorage.delete(stored.key());</w:t>
        <w:br/>
        <w:t xml:space="preserve">            throw error;</w:t>
        <w:br/>
        <w:t xml:space="preserve">        }</w:t>
        <w:br/>
        <w:t xml:space="preserve">        analysisService.cancelActiveForResumeIds(previousResumeIds);</w:t>
        <w:br/>
        <w:t xml:space="preserve">        candidate.setCurrentResumeId(resumeId);</w:t>
        <w:br/>
        <w:t xml:space="preserve">        candidateRepository.save(candidate);</w:t>
        <w:br/>
        <w:t xml:space="preserve">        ResumeAnalysisView analysis = analysisService.submit(resumeId, owner, targetRole);</w:t>
        <w:br/>
        <w:t xml:space="preserve">        Map&lt;String, Object&gt; result = new HashMap&lt;&gt;();</w:t>
        <w:br/>
        <w:t xml:space="preserve">        result.put("storage", Map.of("resumeId", resumeId));</w:t>
        <w:br/>
        <w:t xml:space="preserve">        result.put("analysis", Map.of("originalText", text, "status", analysis.status(), "analysisId", analysis.id()));</w:t>
        <w:br/>
        <w:t xml:space="preserve">        return ApiResult.success(result);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人话流程：请求是 multipart：file 必填、targetRole 必填，X-User-Id 为归属。先 require 用户；生成文件描述符并以 SHA-256 查“同 candidate + 同 hash”。重复文件不新建 resume，而切换 currentResumeId、取消旧任务、重新提交分析。非重复时 Tika 提取文本；空文本报 RESUME_CONTENT_EMPTY。原文件先以 CREATE_NEW 写入本地，再保存 resume；若数据库保存抛错，catch 删除刚写的文件作补偿。之后取消旧简历的活跃分析、设当前简历并创建 PENDING 分析任务。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请求是 multipart：file 必填、targetRole 必填，X-User-Id 为归属。先 require 用户；生成文件描述符并以 SHA-256 查“同 candidate + 同 hash”。重复文件不新建 resume，而切换 currentResumeId、取消旧任务、重新提交分析。非重复时 Tika 提取文本；空文本报 RESUME_CONTENT_EMPTY。原文件先以 CREATE_NEW 写入本地，再保存 resume；若数据库保存抛错，catch 删除刚写的文件作补偿。之后取消旧简历的活跃分析、设当前简历并创建 PENDING 分析任务。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candidates/resumes；新增或复用 resumes；更新 candidates.current_resume_id；新增 resume_analyses；投递 RabbitMQ。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RESUME_PARSE_FAILED、RESUME_CONTENT_EMPTY；同内容去重；文件-数据库之间有删除补偿。</w:t>
            </w:r>
          </w:p>
        </w:tc>
      </w:tr>
    </w:tbl>
    <w:p/>
    <w:p>
      <w:pPr>
        <w:pStyle w:val="Heading2"/>
      </w:pPr>
      <w:r>
        <w:t>GET /api/resumes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</w:t>
        <w:br/>
        <w:t xml:space="preserve">    public ApiResult&lt;List&lt;Map&lt;String, Object&gt;&gt;&gt; list(</w:t>
        <w:br/>
        <w:t xml:space="preserve">            @RequestHeader(value = "X-User-Id", required = false) String userId) {</w:t>
        <w:br/>
        <w:t xml:space="preserve">        String owner = identity.require(userId);</w:t>
        <w:br/>
        <w:t xml:space="preserve">        return ApiResult.success(resumeRepository.findAll().stream().filter(item -&gt; owns(item, owner)).map(resume -&gt; {</w:t>
        <w:br/>
        <w:t xml:space="preserve">            ResumeAnalysisView latest = analysisService.latest(resume.getId());</w:t>
        <w:br/>
        <w:t xml:space="preserve">            Map&lt;String, Object&gt; item = new HashMap&lt;&gt;();</w:t>
        <w:br/>
        <w:t xml:space="preserve">            item.put("id", resume.getId());</w:t>
        <w:br/>
        <w:t xml:space="preserve">            item.put("filename", resume.getOriginalFilename());</w:t>
        <w:br/>
        <w:t xml:space="preserve">            item.put("fileSize", resume.getFileSize());</w:t>
        <w:br/>
        <w:t xml:space="preserve">            item.put("resumeText", resume.getContent());</w:t>
        <w:br/>
        <w:t xml:space="preserve">            item.put("interviewCount", interviewSessionRepository.findByUserIdOrderByCreatedAtDesc(owner).stream()</w:t>
        <w:br/>
        <w:t xml:space="preserve">                    .filter(session -&gt; resume.getId().equals(session.getResumeId())).count());</w:t>
        <w:br/>
        <w:t xml:space="preserve">            item.put("uploadedAt", resume.getCreatedAt());</w:t>
        <w:br/>
        <w:t xml:space="preserve">            item.put("latestScore", latest == null ? null : latest.overallScore());</w:t>
        <w:br/>
        <w:t xml:space="preserve">            item.put("lastAnalyzedAt", latest == null ? null : latest.analyzedAt());</w:t>
        <w:br/>
        <w:t xml:space="preserve">            item.put("analyzeStatus", latest == null ? null : latest.status());</w:t>
        <w:br/>
        <w:t xml:space="preserve">            item.put("analyzeError", latest == null ? null : latest.error());</w:t>
        <w:br/>
        <w:t xml:space="preserve">            return item;</w:t>
        <w:br/>
        <w:t xml:space="preserve">        }).toList());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人话流程：只接受当前用户。代码先 resumeRepository.findAll()，在内存用 owns() 逐条过滤；每条再查最新分析与该简历对应面试数，组合为视图。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只接受当前用户。代码先 resumeRepository.findAll()，在内存用 owns() 逐条过滤；每条再查最新分析与该简历对应面试数，组合为视图。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resumes、candidates、resume_analyses、interview_sessions。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所有权检查存在；但无数据库分页且 N+1 查询，数据多时会慢。</w:t>
            </w:r>
          </w:p>
        </w:tc>
      </w:tr>
    </w:tbl>
    <w:p/>
    <w:p>
      <w:pPr>
        <w:pStyle w:val="Heading2"/>
      </w:pPr>
      <w:r>
        <w:t>GET /api/resumes/{id}/detail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@GetMapping("/{id}/detail")</w:t>
        <w:br/>
        <w:t xml:space="preserve">    public ApiResult&lt;Map&lt;String, Object&gt;&gt; detail(@PathVariable String id,</w:t>
        <w:br/>
        <w:t xml:space="preserve">            @RequestHeader(value = "X-User-Id", required = false) String userId) {</w:t>
        <w:br/>
        <w:t xml:space="preserve">        ResumeEntity resume = owned(id, userId);</w:t>
        <w:br/>
        <w:t xml:space="preserve">        Map&lt;String, Object&gt; result = new HashMap&lt;&gt;();</w:t>
        <w:br/>
        <w:t xml:space="preserve">        result.put("id", resume.getId());</w:t>
        <w:br/>
        <w:t xml:space="preserve">        result.put("filename", resume.getOriginalFilename());</w:t>
        <w:br/>
        <w:t xml:space="preserve">        result.put("fileSize", resume.getFileSize());</w:t>
        <w:br/>
        <w:t xml:space="preserve">        result.put("contentType", resume.getContentType());</w:t>
        <w:br/>
        <w:t xml:space="preserve">        result.put("uploadedAt", resume.getCreatedAt());</w:t>
        <w:br/>
        <w:t xml:space="preserve">        result.put("resumeText", resume.getContent());</w:t>
        <w:br/>
        <w:t xml:space="preserve">        result.put("interviews", interviewSessionRepository</w:t>
        <w:br/>
        <w:t xml:space="preserve">                .findByUserIdOrderByCreatedAtDesc(identity.require(userId)).stream()</w:t>
        <w:br/>
        <w:t xml:space="preserve">                .filter(session -&gt; resume.getId().equals(session.getResumeId()))</w:t>
        <w:br/>
        <w:t xml:space="preserve">                .map(this::toInterviewView)</w:t>
        <w:br/>
        <w:t xml:space="preserve">                .toList());</w:t>
        <w:br/>
        <w:t xml:space="preserve">        result.put("analyses", analysisService.list(id));</w:t>
        <w:br/>
        <w:t xml:space="preserve">        return ApiResult.success(result);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人话流程：owned(id,userId) 先查 resume，再经 candidate.user_id 验证归属；返回文件元数据、全文、相关会话和全部历史分析。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owned(id,userId) 先查 resume，再经 candidate.user_id 验证归属；返回文件元数据、全文、相关会话和全部历史分析。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resumes、candidates、interview_sessions、resume_analyses。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无所有权时 RESUME_ACCESS_DENIED；不要只按 resume id 查询后就返回。</w:t>
            </w:r>
          </w:p>
        </w:tc>
      </w:tr>
    </w:tbl>
    <w:p/>
    <w:p>
      <w:pPr>
        <w:pStyle w:val="Heading2"/>
      </w:pPr>
      <w:r>
        <w:t>GET /api/resumes/{id}/export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@GetMapping("/{id}/export")</w:t>
        <w:br/>
        <w:t xml:space="preserve">    public ResponseEntity&lt;byte[]&gt; export(@PathVariable String id,</w:t>
        <w:br/>
        <w:t xml:space="preserve">            @RequestHeader(value = "X-User-Id", required = false) String userId) {</w:t>
        <w:br/>
        <w:t xml:space="preserve">        ResumeEntity resume = owned(id, userId);</w:t>
        <w:br/>
        <w:t xml:space="preserve">        ResumeAnalysisView analysis = analysisService.latest(id);</w:t>
        <w:br/>
        <w:t xml:space="preserve">        StringBuilder content = new StringBuilder("Resume\n\n").append(resume.getContent() == null ? "" : resume.getContent());</w:t>
        <w:br/>
        <w:t xml:space="preserve">        if (analysis != null) {</w:t>
        <w:br/>
        <w:t xml:space="preserve">            content.append("\n\nAnalysis\nscore: ").append(analysis.overallScore())</w:t>
        <w:br/>
        <w:t xml:space="preserve">                    .append("\nsummary: ").append(analysis.summary() == null ? "" : analysis.summary())</w:t>
        <w:br/>
        <w:t xml:space="preserve">                    .append("\nstrengths: ").append(String.join("; ", analysis.strengths()))</w:t>
        <w:br/>
        <w:t xml:space="preserve">                    .append("\nsuggestions: ").append(String.join("; ", analysis.suggestions()));</w:t>
        <w:br/>
        <w:t xml:space="preserve">        }</w:t>
        <w:br/>
        <w:t xml:space="preserve">        if (pdfFontPath == null || !Files.isRegularFile(pdfFontPath)) {</w:t>
        <w:br/>
        <w:t xml:space="preserve">            throw new BusinessException("RESUME_PDF_FONT_REQUIRED", "AGENT_PDF_FONT_PATH must point to a readable CJK font");</w:t>
        <w:br/>
        <w:t xml:space="preserve">        }</w:t>
        <w:br/>
        <w:t xml:space="preserve">        try (PDDocument document = new PDDocument(); ByteArrayOutputStream output = new ByteArrayOutputStream()) {</w:t>
        <w:br/>
        <w:t xml:space="preserve">            PDType0Font font = PDType0Font.load(document, pdfFontPath.toFile());</w:t>
        <w:br/>
        <w:t xml:space="preserve">            addTextPages(document, font, content.toString());</w:t>
        <w:br/>
        <w:t xml:space="preserve">            document.save(output);</w:t>
        <w:br/>
        <w:t xml:space="preserve">            return ResponseEntity.ok().contentType(MediaType.APPLICATION_PDF)</w:t>
        <w:br/>
        <w:t xml:space="preserve">                    .header(HttpHeaders.CONTENT_DISPOSITION, "attachment; filename=\"resume-" + id + ".pdf\"")</w:t>
        <w:br/>
        <w:t xml:space="preserve">                    .body(output.toByteArray());</w:t>
        <w:br/>
        <w:t xml:space="preserve">        } catch (IOException error) {</w:t>
        <w:br/>
        <w:t xml:space="preserve">            throw new BusinessException("RESUME_PDF_EXPORT_FAILED", "unable to export PDF report");</w:t>
        <w:br/>
        <w:t xml:space="preserve">        }</w:t>
        <w:br/>
        <w:t xml:space="preserve">    }</w:t>
        <w:br/>
        <w:br/>
        <w:t xml:space="preserve">    private void addTextPages(PDDocument document, PDType0Font font, String text) throws IOException {</w:t>
        <w:br/>
        <w:t xml:space="preserve">        List&lt;String&gt; lines = new ArrayList&lt;&gt;();</w:t>
        <w:br/>
        <w:t xml:space="preserve">        for (String source : text.split("\\R", -1)) {</w:t>
        <w:br/>
        <w:t xml:space="preserve">            String line = source;</w:t>
        <w:br/>
        <w:t xml:space="preserve">            while (line.length() &gt; 55) { lines.add(line.substring(0, 55)); line = line.substring(55); }</w:t>
        <w:br/>
        <w:t xml:space="preserve">            lines.add(line);</w:t>
        <w:br/>
        <w:t xml:space="preserve">        }</w:t>
        <w:br/>
        <w:t xml:space="preserve">        PDPage page = null;</w:t>
        <w:br/>
        <w:t xml:space="preserve">        PDPageContentStream stream = null;</w:t>
        <w:br/>
        <w:t xml:space="preserve">        int lineCount = 0;</w:t>
        <w:br/>
        <w:t xml:space="preserve">        for (String line : lines) {</w:t>
        <w:br/>
        <w:t xml:space="preserve">            if (stream == null || lineCount &gt;= 48) {</w:t>
        <w:br/>
        <w:t xml:space="preserve">                if (stream != null) { stream.endText(); stream.close(); }</w:t>
        <w:br/>
        <w:t xml:space="preserve">                page = new PDPage(); document.addPage(page);</w:t>
        <w:br/>
        <w:t xml:space="preserve">                stream = new PDPageContentStream(document, page);</w:t>
        <w:br/>
        <w:t xml:space="preserve">                stream.beginText(); stream.setFont(font, 10); stream.setLeading(14); stream.newLineAtOffset(40, 750); lineCount = 0;</w:t>
        <w:br/>
        <w:t xml:space="preserve">            }</w:t>
        <w:br/>
        <w:t xml:space="preserve">            stream.showText(line.replace("\\t", "  ")); stream.newLine(); lineCount++;</w:t>
        <w:br/>
        <w:t xml:space="preserve">        }</w:t>
        <w:br/>
        <w:t xml:space="preserve">        if (stream != null) { stream.endText(); stream.close(); }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人话流程：读取简历及最新分析，拼为纯文本；要求环境变量给出可读中文字体，PDFBox 按每行最多 55 字、每页 48 行生成 PDF。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读取简历及最新分析，拼为纯文本；要求环境变量给出可读中文字体，PDFBox 按每行最多 55 字、每页 48 行生成 PDF。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resumes/resume_analyses；不写库。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缺字库 RESUME_PDF_FONT_REQUIRED；IO 失败 RESUME_PDF_EXPORT_FAILED。</w:t>
            </w:r>
          </w:p>
        </w:tc>
      </w:tr>
    </w:tbl>
    <w:p/>
    <w:p>
      <w:pPr>
        <w:pStyle w:val="Heading2"/>
      </w:pPr>
      <w:r>
        <w:t>GET /api/resumes/{id}/download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@GetMapping("/{id}/download")</w:t>
        <w:br/>
        <w:t xml:space="preserve">    public ResponseEntity&lt;byte[]&gt; download(@PathVariable String id,</w:t>
        <w:br/>
        <w:t xml:space="preserve">            @RequestHeader(value = "X-User-Id", required = false) String userId) throws IOException {</w:t>
        <w:br/>
        <w:t xml:space="preserve">        ResumeEntity resume = owned(id, userId);</w:t>
        <w:br/>
        <w:t xml:space="preserve">        String contentType = resume.getContentType() == null || resume.getContentType().isBlank()</w:t>
        <w:br/>
        <w:t xml:space="preserve">                ? MediaType.APPLICATION_OCTET_STREAM_VALUE : resume.getContentType();</w:t>
        <w:br/>
        <w:t xml:space="preserve">        return ResponseEntity.ok().contentType(MediaType.parseMediaType(contentType))</w:t>
        <w:br/>
        <w:t xml:space="preserve">                .header(HttpHeaders.CONTENT_DISPOSITION, "attachment; filename=\"" + resume.getOriginalFilename() + "\"")</w:t>
        <w:br/>
        <w:t xml:space="preserve">                .body(fileStorage.read(resume.getStorageKey()));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人话流程：校验归属后按 storageKey 读实际文件，以 attachment 返回。contentType 为空时退回 application/octet-stream。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校验归属后按 storageKey 读实际文件，以 attachment 返回。contentType 为空时退回 application/octet-stream。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resumes 和本地 data/files。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文件保存服务会规范化 key 并限制在根目录内，抵御路径穿越。</w:t>
            </w:r>
          </w:p>
        </w:tc>
      </w:tr>
    </w:tbl>
    <w:p/>
    <w:p>
      <w:pPr>
        <w:pStyle w:val="Heading2"/>
      </w:pPr>
      <w:r>
        <w:t>POST /api/resumes/{id}/reanalyze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@PostMapping("/{id}/reanalyze")</w:t>
        <w:br/>
        <w:t xml:space="preserve">    public ApiResult&lt;ResumeAnalysisView&gt; reanalyze(@PathVariable String id,</w:t>
        <w:br/>
        <w:t xml:space="preserve">            @RequestParam("targetRole") String targetRole,</w:t>
        <w:br/>
        <w:t xml:space="preserve">            @RequestHeader(value = "X-User-Id", required = false) String userId) {</w:t>
        <w:br/>
        <w:t xml:space="preserve">        String owner = identity.require(userId);</w:t>
        <w:br/>
        <w:t xml:space="preserve">        ResumeEntity resume = owned(id, owner);</w:t>
        <w:br/>
        <w:t xml:space="preserve">        CandidateEntity candidate = candidateRepository.findById(resume.getCandidateId())</w:t>
        <w:br/>
        <w:t xml:space="preserve">                .orElseThrow(() -&gt; new BusinessException("CANDIDATE_NOT_FOUND", "candidate not found"));</w:t>
        <w:br/>
        <w:t xml:space="preserve">        if (!id.equals(candidate.getCurrentResumeId())) {</w:t>
        <w:br/>
        <w:t xml:space="preserve">            throw new BusinessException("RESUME_NOT_CURRENT",</w:t>
        <w:br/>
        <w:t xml:space="preserve">                    "only the current resume can be reanalyzed");</w:t>
        <w:br/>
        <w:t xml:space="preserve">        }</w:t>
        <w:br/>
        <w:t xml:space="preserve">        return ApiResult.success(analysisService.submit(id, owner, targetRole));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人话流程：targetRole 是 query 参数。只允许 candidate.current_resume_id 对应的简历发起分析；调用 analysisService.submit。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targetRole 是 query 参数。只允许 candidate.current_resume_id 对应的简历发起分析；调用 analysisService.submit。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resumes/candidates；新增 resume_analyses；投递消息。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旧 PENDING/PROCESSING 会被取消；非当前版本报 RESUME_NOT_CURRENT。</w:t>
            </w:r>
          </w:p>
        </w:tc>
      </w:tr>
    </w:tbl>
    <w:p/>
    <w:p>
      <w:pPr>
        <w:pStyle w:val="Heading2"/>
      </w:pPr>
      <w:r>
        <w:t>DELETE /api/resumes/{id}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关键代码路径：java-backend/src/main/java/com/interview/agent/upper/api/ResumeController.java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@DeleteMapping("/{id}")</w:t>
        <w:br/>
        <w:t xml:space="preserve">    public ApiResult&lt;Void&gt; delete(@PathVariable String id,</w:t>
        <w:br/>
        <w:t xml:space="preserve">            @RequestHeader(value = "X-User-Id", required = false) String userId) throws IOException {</w:t>
        <w:br/>
        <w:t xml:space="preserve">        ResumeEntity resume = owned(id, userId);</w:t>
        <w:br/>
        <w:t xml:space="preserve">        CandidateEntity candidate = candidateRepository.findById(resume.getCandidateId())</w:t>
        <w:br/>
        <w:t xml:space="preserve">                .orElseThrow(() -&gt; new BusinessException("CANDIDATE_NOT_FOUND", "candidate not found"));</w:t>
        <w:br/>
        <w:t xml:space="preserve">        // A queued message can still arrive after deletion. Mark the task cancelled before</w:t>
        <w:br/>
        <w:t xml:space="preserve">        // deleting its record so the worker will never apply an old result.</w:t>
        <w:br/>
        <w:t xml:space="preserve">        analysisService.cancelActiveForResumeIds(List.of(id));</w:t>
        <w:br/>
        <w:t xml:space="preserve">        analysisService.deleteByResumeId(id);</w:t>
        <w:br/>
        <w:t xml:space="preserve">        interviewSessionRepository.findByUserIdOrderByCreatedAtDesc(identity.require(userId)).stream()</w:t>
        <w:br/>
        <w:t xml:space="preserve">                .filter(session -&gt; id.equals(session.getResumeId()))</w:t>
        <w:br/>
        <w:t xml:space="preserve">                .forEach(session -&gt; {</w:t>
        <w:br/>
        <w:t xml:space="preserve">                    interviewTurnRepository.deleteBySessionId(session.getId());</w:t>
        <w:br/>
        <w:t xml:space="preserve">                    interviewSessionRepository.delete(session);</w:t>
        <w:br/>
        <w:t xml:space="preserve">                });</w:t>
        <w:br/>
        <w:t xml:space="preserve">        if (id.equals(candidate.getCurrentResumeId())) {</w:t>
        <w:br/>
        <w:t xml:space="preserve">            String replacementResumeId = resumeRepository.findByCandidateId(candidate.getId()).stream()</w:t>
        <w:br/>
        <w:t xml:space="preserve">                    .filter(item -&gt; !id.equals(item.getId()))</w:t>
        <w:br/>
        <w:t xml:space="preserve">                    .max(java.util.Comparator.comparingInt(ResumeEntity::getVersion))</w:t>
        <w:br/>
        <w:t xml:space="preserve">                    .map(ResumeEntity::getId)</w:t>
        <w:br/>
        <w:t xml:space="preserve">                    .orElse(null);</w:t>
        <w:br/>
        <w:t xml:space="preserve">            candidate.setCurrentResumeId(replacementResumeId);</w:t>
        <w:br/>
        <w:t xml:space="preserve">            candidateRepository.save(candidate);</w:t>
        <w:br/>
        <w:t xml:space="preserve">        }</w:t>
        <w:br/>
        <w:t xml:space="preserve">        fileStorage.delete(resume.getStorageKey());</w:t>
        <w:br/>
        <w:t xml:space="preserve">        resumeRepository.delete(resume);</w:t>
        <w:br/>
        <w:t xml:space="preserve">        return ApiResult.success(null);</w:t>
        <w:br/>
        <w:t xml:space="preserve">    }</w:t>
        <w:br/>
        <w:br/>
        <w:t xml:space="preserve">    private ResumeEntity owned(String id, String userId) {</w:t>
        <w:br/>
        <w:t xml:space="preserve">        ResumeEntity resume = resumeRepository.findById(id)</w:t>
        <w:br/>
        <w:t xml:space="preserve">                .orElseThrow(() -&gt; new BusinessException("RESUME_NOT_FOUND", "resume not found"));</w:t>
        <w:br/>
        <w:t xml:space="preserve">        if (!owns(resume, identity.require(userId))) {</w:t>
        <w:br/>
        <w:t xml:space="preserve">            throw new BusinessException("RESUME_ACCESS_DENIED", "resume does not belong to current user");</w:t>
        <w:br/>
        <w:t xml:space="preserve">        }</w:t>
        <w:br/>
        <w:t xml:space="preserve">        return resume;</w:t>
        <w:br/>
        <w:t xml:space="preserve">    }</w:t>
        <w:br/>
        <w:br/>
        <w:t xml:space="preserve">    private boolean owns(ResumeEntity resume, String userId) {</w:t>
        <w:br/>
        <w:t xml:space="preserve">        return candidateRepository.findById(resume.getCandidateId())</w:t>
        <w:br/>
        <w:t xml:space="preserve">                .map(candidate -&gt; userId.equals(candidate.getUserId())).orElse(false);</w:t>
        <w:br/>
        <w:t xml:space="preserve">    }</w:t>
        <w:br/>
        <w:br/>
        <w:t xml:space="preserve">    private InterviewView toInterviewView(InterviewSessionEntity session) {</w:t>
        <w:br/>
        <w:t xml:space="preserve">        return new InterviewView(</w:t>
        <w:br/>
        <w:t xml:space="preserve">                session.getId(), session.getUserId(), session.getCandidateId(), session.getResumeId(),</w:t>
        <w:br/>
        <w:t xml:space="preserve">                session.getJdId(), session.getSkillId(), session.getDifficulty(),</w:t>
        <w:br/>
        <w:t xml:space="preserve">                session.getTotalQuestions(), session.getStatus().name(), session.getAgentStateVersion(),</w:t>
        <w:br/>
        <w:t xml:space="preserve">                session.getCurrentQuestion(), session.getCurrentStage(), session.getIssuedQuestionCount(),</w:t>
        <w:br/>
        <w:t xml:space="preserve">                session.getPrimaryQuestionCount(), session.getTotalPrimaryQuestionCount(), session.getFollowupCount(),</w:t>
        <w:br/>
        <w:t xml:space="preserve">                parseFinalEvaluation(session.getFinalEvaluationJson()),</w:t>
        <w:br/>
        <w:t xml:space="preserve">                session.getCreatedAt(), session.getUpdatedAt());</w:t>
        <w:br/>
        <w:t xml:space="preserve">    }</w:t>
        <w:br/>
        <w:br/>
        <w:t xml:space="preserve">    private Map&lt;String, Object&gt; parseFinalEvaluation(String raw) {</w:t>
        <w:br/>
        <w:t xml:space="preserve">        if (raw == null || raw.isBlank()) return Map.of();</w:t>
        <w:br/>
        <w:t xml:space="preserve">        try {</w:t>
        <w:br/>
        <w:t xml:space="preserve">            return objectMapper.readValue(raw, new TypeReference&lt;&gt;() {});</w:t>
        <w:br/>
        <w:t xml:space="preserve">        } catch (Exception ignored) {</w:t>
      </w:r>
    </w:p>
    <w:p>
      <w:r>
        <w:rPr>
          <w:rFonts w:ascii="Microsoft YaHei" w:hAnsi="Microsoft YaHei" w:eastAsia="Microsoft YaHei"/>
          <w:b w:val="0"/>
        </w:rPr>
        <w:t>人话流程：先取消活跃分析，删分析记录；删相关 interview_turns 和 interview_sessions；若删除的是 current resume，则找版本最高的余下简历当替代；删本地文件再删 resume 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先取消活跃分析，删分析记录；删相关 interview_turns 和 interview_sessions；若删除的是 current resume，则找版本最高的余下简历当替代；删本地文件再删 resume 行。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删除 resume_analyses、interview_turns、interview_sessions、resumes；更新 candidates；删除文件。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队列迟到消息会读到取消/不存在状态而不写旧结果；当前代码不清理 Python agent 会话。</w:t>
            </w:r>
          </w:p>
        </w:tc>
      </w:tr>
    </w:tbl>
    <w:p/>
    <w:p>
      <w:pPr>
        <w:pStyle w:val="Heading2"/>
      </w:pPr>
      <w:r>
        <w:t>简历异步消费者：Controller 后到底发生什么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关键代码路径：java-backend/src/main/java/com/interview/agent/upper/service/ResumeAnalysisWorker.java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读代码时先看：这是队列消息到达后重新读库、开始尝试、调用 Python、完成或失败的关键。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void process(Long analysisId, String userId) {</w:t>
        <w:br/>
        <w:t xml:space="preserve">        var analysis = analysisRepository.findById(analysisId).orElse(null);</w:t>
        <w:br/>
        <w:t xml:space="preserve">        // The user can upload a replacement or delete a resume after the message was sent.</w:t>
        <w:br/>
        <w:t xml:space="preserve">        // Such a message is obsolete, not a retryable infrastructure failure.</w:t>
        <w:br/>
        <w:t xml:space="preserve">        if (analysis == null || analysis.isCancelled()) {</w:t>
        <w:br/>
        <w:t xml:space="preserve">            return;</w:t>
        <w:br/>
        <w:t xml:space="preserve">        }</w:t>
        <w:br/>
        <w:t xml:space="preserve">        ResumeEntity resume = resumeRepository.findById(analysis.getResumeId()).orElse(null);</w:t>
        <w:br/>
        <w:t xml:space="preserve">        if (resume == null) {</w:t>
        <w:br/>
        <w:t xml:space="preserve">            return;</w:t>
        <w:br/>
        <w:t xml:space="preserve">        }</w:t>
        <w:br/>
        <w:t xml:space="preserve">        if (!isCurrentResume(resume)) {</w:t>
        <w:br/>
        <w:t xml:space="preserve">            persistence.cancel(analysisId);</w:t>
        <w:br/>
        <w:t xml:space="preserve">            return;</w:t>
        <w:br/>
        <w:t xml:space="preserve">        }</w:t>
        <w:br/>
        <w:t xml:space="preserve">        var attempt = persistence.beginAttempt(analysisId);</w:t>
        <w:br/>
        <w:t xml:space="preserve">        if (attempt == null) {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String activationRunId = "resume-memory-" + analysisId;</w:t>
        <w:br/>
        <w:t xml:space="preserve">            String activationSessionId = "resume-memory-" + resume.getCandidateId();</w:t>
        <w:br/>
        <w:t xml:space="preserve">            AgentResponse activation = agentGateway.activateResumeMemory(</w:t>
        <w:br/>
        <w:t xml:space="preserve">                    new AgentResumeMemoryActivationRequest(</w:t>
        <w:br/>
        <w:t xml:space="preserve">                            "v1", UUID.randomUUID().toString(), activationRunId,</w:t>
        <w:br/>
        <w:t xml:space="preserve">                            userId, activationSessionId,</w:t>
        <w:br/>
        <w:t xml:space="preserve">                            "agent.resume.activate", resume.getId(), resume.getCandidateId(),</w:t>
        <w:br/>
        <w:t xml:space="preserve">                            resume.getContent(), analysis.getTargetRole(), Instant.now()));</w:t>
        <w:br/>
        <w:t xml:space="preserve">            requireMatchingResponse(</w:t>
        <w:br/>
        <w:t xml:space="preserve">                    activation, "lower resume memory activation failed",</w:t>
        <w:br/>
        <w:t xml:space="preserve">                    userId, activationSessionId, activationRunId);</w:t>
        <w:br/>
        <w:t xml:space="preserve">            if (!isCurrentResume(resume)) {</w:t>
        <w:br/>
        <w:t xml:space="preserve">                persistence.cancel(analysisId);</w:t>
        <w:br/>
        <w:t xml:space="preserve">                return;</w:t>
        <w:br/>
        <w:t xml:space="preserve">            }</w:t>
        <w:br/>
        <w:t xml:space="preserve">            String evaluationRunId = "resume-evaluation-" + analysisId;</w:t>
        <w:br/>
        <w:t xml:space="preserve">            String evaluationSessionId = "resume-evaluation-" + analysisId;</w:t>
        <w:br/>
        <w:t xml:space="preserve">            AgentResponse response = agentGateway.evaluateResume(</w:t>
        <w:br/>
        <w:t xml:space="preserve">                    new AgentResumeEvaluateRequest(</w:t>
        <w:br/>
        <w:t xml:space="preserve">                            "v1", UUID.randomUUID().toString(), evaluationRunId,</w:t>
        <w:br/>
        <w:t xml:space="preserve">                            userId, evaluationSessionId,</w:t>
        <w:br/>
        <w:t xml:space="preserve">                            "agent.resume.evaluate", "RESUME", resume.getId(),</w:t>
        <w:br/>
        <w:t xml:space="preserve">                            resume.getCandidateId(), resume.getContent(), analysis.getTargetRole(), Instant.now()));</w:t>
        <w:br/>
        <w:t xml:space="preserve">            if (response.code() &lt; 100 || response.code() &gt;= 200) {</w:t>
        <w:br/>
        <w:t xml:space="preserve">                String message = response.error() == null ? "下层简历评价失败" : response.error().message();</w:t>
        <w:br/>
        <w:t xml:space="preserve">                if (response.retryable()) {</w:t>
        <w:br/>
        <w:t xml:space="preserve">                    throw new AgentGatewayException(message, null, true);</w:t>
        <w:br/>
        <w:t xml:space="preserve">                }</w:t>
        <w:br/>
        <w:t xml:space="preserve">                persistence.fail(analysisId, message);</w:t>
        <w:br/>
        <w:t xml:space="preserve">                return;</w:t>
        <w:br/>
        <w:t xml:space="preserve">            }</w:t>
        <w:br/>
        <w:t xml:space="preserve">            requireMatchingResponse(</w:t>
        <w:br/>
        <w:t xml:space="preserve">                    response, "lower resume evaluation response did not match request",</w:t>
        <w:br/>
        <w:t xml:space="preserve">                    userId, evaluationSessionId, evaluationRunId);</w:t>
        <w:br/>
        <w:t xml:space="preserve">            if (!persistence.isCancelled(analysisId) &amp;&amp; isCurrentResume(resume)) {</w:t>
        <w:br/>
        <w:t xml:space="preserve">                persistence.complete(analysisId, response);</w:t>
        <w:br/>
        <w:t xml:space="preserve">            } else if (!persistence.isCancelled(analysisId)) {</w:t>
        <w:br/>
        <w:t xml:space="preserve">                persistence.cancel(analysisId);</w:t>
        <w:br/>
        <w:t xml:space="preserve">            }</w:t>
        <w:br/>
        <w:t xml:space="preserve">        } catch (RuntimeException error) {</w:t>
        <w:br/>
        <w:t xml:space="preserve">            if (persistence.isCancelled(analysisId)) {</w:t>
        <w:br/>
        <w:t xml:space="preserve">                return;</w:t>
        <w:br/>
        <w:t xml:space="preserve">            }</w:t>
        <w:br/>
        <w:t xml:space="preserve">            if (isRetryable(error) &amp;&amp; attempt.getRetryCount() &lt; maxDeliveryAttempts) {</w:t>
        <w:br/>
        <w:t xml:space="preserve">                persistence.recordRetryableFailure(analysisId, safeMessage(error));</w:t>
        <w:br/>
        <w:t xml:space="preserve">                throw error;</w:t>
        <w:br/>
        <w:t xml:space="preserve">            }</w:t>
        <w:br/>
        <w:t xml:space="preserve">            if (!persistence.isCancelled(analysisId)) {</w:t>
        <w:br/>
        <w:t xml:space="preserve">                persistence.fail(analysisId, safeMessage(error));</w:t>
        <w:br/>
        <w:t xml:space="preserve">            }</w:t>
        <w:br/>
        <w:t xml:space="preserve">        }</w:t>
        <w:br/>
        <w:t xml:space="preserve">    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关键代码路径：java-backend/src/main/java/com/interview/agent/upper/service/ResumeFileStorageService.java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读代码时先看：留意 CREATE_NEW 和 normalize：文件名不能直接拼进服务器路径。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StoredFile store(FileDescriptor file, String resumeId) throws IOException {</w:t>
        <w:br/>
        <w:t xml:space="preserve">        if (resumeId == null || resumeId.isBlank()) throw new IOException("resumeId is required");</w:t>
        <w:br/>
        <w:t xml:space="preserve">        String key = resumeId + "/" + file.filename();</w:t>
        <w:br/>
        <w:t xml:space="preserve">        Path target = root.resolve(key).normalize();</w:t>
        <w:br/>
        <w:t xml:space="preserve">        if (!target.startsWith(root)) throw new IOException("invalid storage path");</w:t>
        <w:br/>
        <w:t xml:space="preserve">        Files.createDirectories(target.getParent());</w:t>
        <w:br/>
        <w:t xml:space="preserve">        Files.write(target, file.bytes(), StandardOpenOption.CREATE_NEW);</w:t>
        <w:br/>
        <w:t xml:space="preserve">        return new StoredFile(file.hash(), key, file.size(), file.filename(), file.contentType(), file.bytes());</w:t>
        <w:br/>
        <w:t xml:space="preserve">    }</w:t>
      </w:r>
    </w:p>
    <w:p>
      <w:pPr>
        <w:pStyle w:val="Heading1"/>
      </w:pPr>
      <w:r>
        <w:t>知识库模块</w:t>
      </w:r>
    </w:p>
    <w:p>
      <w:r>
        <w:rPr>
          <w:rFonts w:ascii="Microsoft YaHei" w:hAnsi="Microsoft YaHei" w:eastAsia="Microsoft YaHei"/>
          <w:b w:val="0"/>
        </w:rPr>
        <w:t>本章共 10 个接口。每个“真实 Controller 代码”直接取自 java-backend/src/main/java/com/interview/agent/upper/api/KnowledgeBaseController.java；流程说明会继续追到 Service 与下层。</w:t>
      </w:r>
    </w:p>
    <w:p>
      <w:pPr>
        <w:pStyle w:val="Heading2"/>
      </w:pPr>
      <w:r>
        <w:t>POST /api/knowledgebase/upload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@PostMapping(value = "/upload", consumes = MediaType.MULTIPART_FORM_DATA_VALUE)</w:t>
        <w:br/>
        <w:t xml:space="preserve">    public ApiResult&lt;Map&lt;String, Object&gt;&gt; upload(</w:t>
        <w:br/>
        <w:t xml:space="preserve">            @RequestPart("file") MultipartFile file,</w:t>
        <w:br/>
        <w:t xml:space="preserve">            @RequestPart(value = "name", required = false) String name,</w:t>
        <w:br/>
        <w:t xml:space="preserve">            @RequestPart(value = "category", required = false) String category,</w:t>
        <w:br/>
        <w:t xml:space="preserve">            @RequestPart(value = "sourceUrl", required = false) String sourceUrl,</w:t>
        <w:br/>
        <w:t xml:space="preserve">            @RequestPart(value = "sourceTitle", required = false) String sourceTitle,</w:t>
        <w:br/>
        <w:t xml:space="preserve">            @RequestPart(value = "sourceFetchedAt", required = false) String sourceFetchedAt,</w:t>
        <w:br/>
        <w:t xml:space="preserve">            @RequestPart(value = "sourceHash", required = false) String sourceHash,</w:t>
        <w:br/>
        <w:t xml:space="preserve">            @RequestHeader(value = "X-User-Id", required = false) String userId) throws IOException {</w:t>
        <w:br/>
        <w:t xml:space="preserve">        java.time.Instant fetchedAt = null;</w:t>
        <w:br/>
        <w:t xml:space="preserve">        if (sourceFetchedAt != null &amp;&amp; !sourceFetchedAt.isBlank()) {</w:t>
        <w:br/>
        <w:t xml:space="preserve">            try { fetchedAt = java.time.Instant.parse(sourceFetchedAt); }</w:t>
        <w:br/>
        <w:t xml:space="preserve">            catch (java.time.format.DateTimeParseException ignored) { /* provenance is optional */ }</w:t>
        <w:br/>
        <w:t xml:space="preserve">        }</w:t>
        <w:br/>
        <w:t xml:space="preserve">        KnowledgeBaseView view = service.upload(file, name, category, userId,</w:t>
        <w:br/>
        <w:t xml:space="preserve">                sourceUrl, sourceTitle, fetchedAt, sourceHash);</w:t>
        <w:br/>
        <w:t xml:space="preserve">        return ApiResult.success(Map.of(</w:t>
        <w:br/>
        <w:t xml:space="preserve">                "knowledgeBase", Map.of(</w:t>
        <w:br/>
        <w:t xml:space="preserve">                        "id", view.id(), "name", view.name(), "category", view.category() == null ? "" : view.category(),</w:t>
        <w:br/>
        <w:t xml:space="preserve">                        "fileSize", view.fileSize(), "contentLength", file.getSize())));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人话流程：multipart：file 必填，name/category/provenance 可选。Controller 仅把 sourceFetchedAt 尝试解析为 Instant，剩余逻辑给 service。txt/md 用 UTF-8；其他格式服务用 Tika；存行后异步索引。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multipart：file 必填，name/category/provenance 可选。Controller 仅把 sourceFetchedAt 尝试解析为 Instant，剩余逻辑给 service。txt/md 用 UTF-8；其他格式服务用 Tika；存行后异步索引。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新增 knowledge_bases（PENDING）；随后队列消息让 Python 写 agent_rag_chunks。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来源时间非法被忽略（来源信息可选）；文件解析失败会给业务错误。</w:t>
            </w:r>
          </w:p>
        </w:tc>
      </w:tr>
    </w:tbl>
    <w:p/>
    <w:p>
      <w:pPr>
        <w:pStyle w:val="Heading2"/>
      </w:pPr>
      <w:r>
        <w:t>GET /api/knowledgebase/list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@GetMapping("/list")</w:t>
        <w:br/>
        <w:t xml:space="preserve">    public ApiResult&lt;List&lt;KnowledgeBaseView&gt;&gt; list(</w:t>
        <w:br/>
        <w:t xml:space="preserve">            @RequestParam(value = "sortBy", required = false) String sortBy,</w:t>
        <w:br/>
        <w:t xml:space="preserve">            @RequestParam(value = "vectorStatus", required = false) String vectorStatus,</w:t>
        <w:br/>
        <w:t xml:space="preserve">            @RequestHeader(value = "X-User-Id", required = false) String userId) {</w:t>
        <w:br/>
        <w:t xml:space="preserve">        return ApiResult.success(service.list(userId, sortBy, vectorStatus));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人话流程：可带 sortBy 和 vectorStatus；service 强制按 owner 查询并排序/过滤。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可带 sortBy 和 vectorStatus；service 强制按 owner 查询并排序/过滤。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缺失由 identity 层拒绝。</w:t>
            </w:r>
          </w:p>
        </w:tc>
      </w:tr>
    </w:tbl>
    <w:p/>
    <w:p>
      <w:pPr>
        <w:pStyle w:val="Heading2"/>
      </w:pPr>
      <w:r>
        <w:t>GET /api/knowledgebase/{id}/download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@GetMapping("/{id}/download")</w:t>
        <w:br/>
        <w:t xml:space="preserve">    public ResponseEntity&lt;byte[]&gt; download(@PathVariable long id,</w:t>
        <w:br/>
        <w:t xml:space="preserve">            @RequestHeader(value = "X-User-Id", required = false) String userId) {</w:t>
        <w:br/>
        <w:t xml:space="preserve">        KnowledgeBaseService.DownloadedDocument document = service.download(id, userId);</w:t>
        <w:br/>
        <w:t xml:space="preserve">        return ResponseEntity.ok()</w:t>
        <w:br/>
        <w:t xml:space="preserve">                .contentType(MediaType.parseMediaType(document.contentType()))</w:t>
        <w:br/>
        <w:t xml:space="preserve">                .header(HttpHeaders.CONTENT_DISPOSITION, "attachment; filename=\"" + document.filename() + "\"")</w:t>
        <w:br/>
        <w:t xml:space="preserve">                .body(document.content());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人话流程：以 long id 查 owner 所属记录，返回 originalBytes；不是再从 Python 向量库恢复正文。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以 long id 查 owner 所属记录，返回 originalBytes；不是再从 Python 向量库恢复正文。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knowledge_bases.original_bytes。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无权限/不存在由 service 统一拒绝。</w:t>
            </w:r>
          </w:p>
        </w:tc>
      </w:tr>
    </w:tbl>
    <w:p/>
    <w:p>
      <w:pPr>
        <w:pStyle w:val="Heading2"/>
      </w:pPr>
      <w:r>
        <w:t>DELETE /api/knowledgebase/{id}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@DeleteMapping("/{id}")</w:t>
        <w:br/>
        <w:t xml:space="preserve">    public ApiResult&lt;Void&gt; delete(@PathVariable long id,</w:t>
        <w:br/>
        <w:t xml:space="preserve">            @RequestHeader(value = "X-User-Id", required = false) String userId) {</w:t>
        <w:br/>
        <w:t xml:space="preserve">        service.delete(id, userId);</w:t>
        <w:br/>
        <w:t xml:space="preserve">        return ApiResult.success(null);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人话流程：服务将行转 DELETING，先请求 Python 删除对应 knowledgeBaseId 向量，再删除 Java 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服务将行转 DELETING，先请求 Python 删除对应 knowledgeBaseId 向量，再删除 Java 行。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更新/删除 knowledge_bases；删除 agent_rag_chunks。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删除失败时保留行并标 DELETE_FAILED，便于重试而不假装成功。</w:t>
            </w:r>
          </w:p>
        </w:tc>
      </w:tr>
    </w:tbl>
    <w:p/>
    <w:p>
      <w:pPr>
        <w:pStyle w:val="Heading2"/>
      </w:pPr>
      <w:r>
        <w:t>GET /api/knowledgebase/categories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@GetMapping("/categories")</w:t>
        <w:br/>
        <w:t xml:space="preserve">    public ApiResult&lt;List&lt;String&gt;&gt; categories(</w:t>
        <w:br/>
        <w:t xml:space="preserve">            @RequestHeader(value = "X-User-Id", required = false) String userId) {</w:t>
        <w:br/>
        <w:t xml:space="preserve">        return ApiResult.success(service.categories(userId));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人话流程：列出当前用户资料的 category 去重结果。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列出当前用户资料的 category 去重结果。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不跨用户聚合。</w:t>
            </w:r>
          </w:p>
        </w:tc>
      </w:tr>
    </w:tbl>
    <w:p/>
    <w:p>
      <w:pPr>
        <w:pStyle w:val="Heading2"/>
      </w:pPr>
      <w:r>
        <w:t>GET /api/knowledgebase/category/{category}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@GetMapping("/category/{category}")</w:t>
        <w:br/>
        <w:t xml:space="preserve">    public ApiResult&lt;List&lt;KnowledgeBaseView&gt;&gt; byCategory(@PathVariable String category,</w:t>
        <w:br/>
        <w:t xml:space="preserve">            @RequestHeader(value = "X-User-Id", required = false) String userId) {</w:t>
        <w:br/>
        <w:t xml:space="preserve">        return ApiResult.success(service.byCategory(category, userId));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人话流程：按路径 category 和当前 owner 查询。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按路径 category 和当前 owner 查询。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category 是业务标签，不是向量空间分类。</w:t>
            </w:r>
          </w:p>
        </w:tc>
      </w:tr>
    </w:tbl>
    <w:p/>
    <w:p>
      <w:pPr>
        <w:pStyle w:val="Heading2"/>
      </w:pPr>
      <w:r>
        <w:t>PUT /api/knowledgebase/{id}/category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@PutMapping("/{id}/category")</w:t>
        <w:br/>
        <w:t xml:space="preserve">    public ApiResult&lt;Void&gt; updateCategory(@PathVariable long id, @RequestBody Map&lt;String, String&gt; body,</w:t>
        <w:br/>
        <w:t xml:space="preserve">            @RequestHeader(value = "X-User-Id", required = false) String userId) {</w:t>
        <w:br/>
        <w:t xml:space="preserve">        service.updateCategory(id, body.get("category"), userId);</w:t>
        <w:br/>
        <w:t xml:space="preserve">        return ApiResult.success(null);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人话流程：JSON body 取 category 后委托 service 更新指定记录。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 body 取 category 后委托 service 更新指定记录。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 knowledge_bases.category。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 owner 匹配；不重新向量化，因为只是元数据改动。</w:t>
            </w:r>
          </w:p>
        </w:tc>
      </w:tr>
    </w:tbl>
    <w:p/>
    <w:p>
      <w:pPr>
        <w:pStyle w:val="Heading2"/>
      </w:pPr>
      <w:r>
        <w:t>GET /api/knowledgebase/search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@GetMapping("/search")</w:t>
        <w:br/>
        <w:t xml:space="preserve">    public ApiResult&lt;List&lt;KnowledgeBaseView&gt;&gt; search(@RequestParam String keyword,</w:t>
        <w:br/>
        <w:t xml:space="preserve">            @RequestHeader(value = "X-User-Id", required = false) String userId) {</w:t>
        <w:br/>
        <w:t xml:space="preserve">        return ApiResult.success(service.search(keyword, userId));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人话流程：keyword 必填；这是名称的 contains/模糊管理搜索，不会调用 pgvector。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keyword 必填；这是名称的 contains/模糊管理搜索，不会调用 pgvector。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不要把此接口当 RAG 检索接口。</w:t>
            </w:r>
          </w:p>
        </w:tc>
      </w:tr>
    </w:tbl>
    <w:p/>
    <w:p>
      <w:pPr>
        <w:pStyle w:val="Heading2"/>
      </w:pPr>
      <w:r>
        <w:t>GET /api/knowledgebase/stats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@GetMapping("/stats")</w:t>
        <w:br/>
        <w:t xml:space="preserve">    public ApiResult&lt;Map&lt;String, Object&gt;&gt; stats(</w:t>
        <w:br/>
        <w:t xml:space="preserve">            @RequestHeader(value = "X-User-Id", required = false) String userId) {</w:t>
        <w:br/>
        <w:t xml:space="preserve">        List&lt;KnowledgeBaseView&gt; items = service.list(userId);</w:t>
        <w:br/>
        <w:t xml:space="preserve">        return ApiResult.success(Map.of(</w:t>
        <w:br/>
        <w:t xml:space="preserve">                "totalCount", items.size(),</w:t>
        <w:br/>
        <w:t xml:space="preserve">                "completedCount", items.stream().filter(item -&gt; "COMPLETED".equals(item.vectorStatus())).count(),</w:t>
        <w:br/>
        <w:t xml:space="preserve">                "processingCount", items.stream().filter(item -&gt; "PROCESSING".equals(item.vectorStatus())</w:t>
        <w:br/>
        <w:t xml:space="preserve">                        || "PENDING".equals(item.vectorStatus())).count(),</w:t>
        <w:br/>
        <w:t xml:space="preserve">                "failedCount", items.stream().filter(item -&gt; "FAILED".equals(item.vectorStatus())</w:t>
        <w:br/>
        <w:t xml:space="preserve">                        || "DELETE_FAILED".equals(item.vectorStatus())).count()));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人话流程：先取得当前用户列表，再在 Java 内统计 COMPLETED、PROCESSING/PENDING、FAILED/DELETE_FAILED。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先取得当前用户列表，再在 Java 内统计 COMPLETED、PROCESSING/PENDING、FAILED/DELETE_FAILED。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knowledge_bases。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统计与列表一致；没有全局运营统计接口。</w:t>
            </w:r>
          </w:p>
        </w:tc>
      </w:tr>
    </w:tbl>
    <w:p/>
    <w:p>
      <w:pPr>
        <w:pStyle w:val="Heading2"/>
      </w:pPr>
      <w:r>
        <w:t>POST /api/knowledgebase/{id}/revectorize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关键代码路径：java-backend/src/main/java/com/interview/agent/upper/api/KnowledgeBaseController.java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@PostMapping("/{id}/revectorize")</w:t>
        <w:br/>
        <w:t xml:space="preserve">    public ApiResult&lt;Void&gt; revectorize(@PathVariable long id,</w:t>
        <w:br/>
        <w:t xml:space="preserve">            @RequestHeader(value = "X-User-Id", required = false) String userId) {</w:t>
        <w:br/>
        <w:t xml:space="preserve">        service.revectorize(id, userId);</w:t>
        <w:br/>
        <w:t xml:space="preserve">        return ApiResult.success(null);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 w:val="0"/>
        </w:rPr>
        <w:t>人话流程：服务检查 owner，重置/创建索引任务，再异步调用 Python replacement 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服务检查 owner，重置/创建索引任务，再异步调用 Python replacement 索引。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 knowledge_bases 状态；随后替换 agent_rag_chunks。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索引操作可重放；chunkCount 是 Java 展示镜像，真实 chunk 在 Python 表。</w:t>
            </w:r>
          </w:p>
        </w:tc>
      </w:tr>
    </w:tbl>
    <w:p/>
    <w:p>
      <w:pPr>
        <w:pStyle w:val="Heading2"/>
      </w:pPr>
      <w:r>
        <w:t>知识库索引/删除状态机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【新知识：状态机】</w:t>
      </w:r>
      <w:r>
        <w:rPr>
          <w:rFonts w:ascii="Microsoft YaHei" w:hAnsi="Microsoft YaHei" w:eastAsia="Microsoft YaHei"/>
          <w:b w:val="0"/>
          <w:color w:val="0066CC"/>
        </w:rPr>
        <w:t>用有限状态表示一个资源能走到哪里。本项目索引至少有 PENDING → PROCESSING → COMPLETED/FAILED；删除是 DELETING → 删除 Python 向量 → 删除 Java 行，失败为 DELETE_FAILED。状态机防止 UI 把“尚未完成的资料”当成可检索。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关键代码路径：java-backend/src/main/java/com/interview/agent/upper/service/KnowledgeBaseIndexWorker.java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读代码时先看：这里连接 RabbitMQ 与 Python /v1/agent/rag/index。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void process(String knowledgeBaseId, String userId) {</w:t>
        <w:br/>
        <w:t xml:space="preserve">        KnowledgeBaseEntity knowledgeBase = repository.findById(knowledgeBaseId).orElse(null);</w:t>
        <w:br/>
        <w:t xml:space="preserve">        // A queue message can arrive after its source document was deleted.</w:t>
        <w:br/>
        <w:t xml:space="preserve">        if (knowledgeBase == null) {</w:t>
        <w:br/>
        <w:t xml:space="preserve">            return;</w:t>
        <w:br/>
        <w:t xml:space="preserve">        }</w:t>
        <w:br/>
        <w:t xml:space="preserve">        if (!userId.equals(knowledgeBase.getOwnerId())) {</w:t>
        <w:br/>
        <w:t xml:space="preserve">            throw new BusinessException("KNOWLEDGE_BASE_ACCESS_DENIED", "knowledge base does not belong to current user");</w:t>
        <w:br/>
        <w:t xml:space="preserve">        }</w:t>
        <w:br/>
        <w:t xml:space="preserve">        // 删除流程已经开始时，队列中的旧索引任务不得重新写入向量。</w:t>
        <w:br/>
        <w:t xml:space="preserve">        if (knowledgeBase.hasDeletionRequest()) {</w:t>
        <w:br/>
        <w:t xml:space="preserve">            return;</w:t>
        <w:br/>
        <w:t xml:space="preserve">        }</w:t>
        <w:br/>
        <w:t xml:space="preserve">        if (!persistence.markIndexing(knowledgeBase.getId())) {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AgentResponse response = agentGateway.indexRag(new AgentRagIndexRequest(</w:t>
        <w:br/>
        <w:t xml:space="preserve">                    "v1", UUID.randomUUID().toString(), "rag-index-" + knowledgeBase.getId(),</w:t>
        <w:br/>
        <w:t xml:space="preserve">                    userId, "kb-" + knowledgeBase.getId(), "rag.index",</w:t>
        <w:br/>
        <w:t xml:space="preserve">                    knowledgeBase.getContent(), List.of(knowledgeBase.getId()),</w:t>
        <w:br/>
        <w:t xml:space="preserve">                    knowledgeBase.getId(), knowledgeBase.getOriginalFilename(), Instant.now()));</w:t>
        <w:br/>
        <w:t xml:space="preserve">            if (response == null || response.code() &lt; 100 || response.code() &gt;= 200) {</w:t>
        <w:br/>
        <w:t xml:space="preserve">                String message = response != null &amp;&amp; response.error() != null</w:t>
        <w:br/>
        <w:t xml:space="preserve">                        ? response.error().message() : "lower RAG indexing failed";</w:t>
        <w:br/>
        <w:t xml:space="preserve">                persistence.markIndexFailed(knowledgeBase.getId(), message);</w:t>
        <w:br/>
        <w:t xml:space="preserve">                if (response != null &amp;&amp; response.retryable()) {</w:t>
        <w:br/>
        <w:t xml:space="preserve">                    throw new AgentGatewayException(message, null, true);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    KnowledgeBaseEntity latest = repository.findById(knowledgeBase.getId()).orElse(null);</w:t>
        <w:br/>
        <w:t xml:space="preserve">            if (latest == null || latest.hasDeletionRequest()) {</w:t>
        <w:br/>
        <w:t xml:space="preserve">                // 删除在嵌入期间开始或完成：清理本次迟到写入的向量，且绝不回写索引成功状态。</w:t>
        <w:br/>
        <w:t xml:space="preserve">                AgentResponse deletion = agentGateway.deleteRag(new AgentRagDeleteRequest(</w:t>
        <w:br/>
        <w:t xml:space="preserve">                        "v1", UUID.randomUUID().toString(), "rag-delete-" + knowledgeBase.getId(),</w:t>
        <w:br/>
        <w:t xml:space="preserve">                        userId, "kb-delete-" + knowledgeBase.getId(), "rag.delete", knowledgeBase.getId(), Instant.now()));</w:t>
        <w:br/>
        <w:t xml:space="preserve">                if (deletion == null || deletion.code() &lt; 100 || deletion.code() &gt;= 200) {</w:t>
        <w:br/>
        <w:t xml:space="preserve">                    throw new BusinessException("KNOWLEDGE_BASE_VECTOR_DELETE_FAILED",</w:t>
        <w:br/>
        <w:t xml:space="preserve">                            "late vector cleanup failed after knowledge-base deletion");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    persistence.markIndexed(latest.getId(), Integer.parseInt(response.answer()));</w:t>
        <w:br/>
        <w:t xml:space="preserve">        } catch (RuntimeException error) {</w:t>
        <w:br/>
        <w:t xml:space="preserve">            KnowledgeBaseEntity latest = repository.findById(knowledgeBaseId).orElse(null);</w:t>
        <w:br/>
        <w:t xml:space="preserve">            // 删除状态只能由删除流程推进，索引失败不得把 DELETING 覆盖成 FAILED。</w:t>
        <w:br/>
        <w:t xml:space="preserve">            if (latest != null &amp;&amp; !latest.hasDeletionRequest()) {</w:t>
        <w:br/>
        <w:t xml:space="preserve">                persistence.markIndexFailed(latest.getId(), error.getMessage());</w:t>
        <w:br/>
        <w:t xml:space="preserve">            }</w:t>
        <w:br/>
        <w:t xml:space="preserve">            // Only temporary lower-service failures are allowed to reach the</w:t>
        <w:br/>
        <w:t xml:space="preserve">            // Rabbit listener retry policy.  Validation, contract and business</w:t>
        <w:br/>
        <w:t xml:space="preserve">            // errors have already been persisted as FAILED and must be acked.</w:t>
        <w:br/>
        <w:t xml:space="preserve">            if (error instanceof BusinessException</w:t>
        <w:br/>
        <w:t xml:space="preserve">                    || error instanceof AgentGatewayException gatewayError &amp;&amp; !gatewayError.retryable()) {</w:t>
        <w:br/>
        <w:t xml:space="preserve">                return;</w:t>
        <w:br/>
        <w:t xml:space="preserve">            }</w:t>
        <w:br/>
        <w:t xml:space="preserve">            throw error;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面试模块</w:t>
      </w:r>
    </w:p>
    <w:p>
      <w:r>
        <w:rPr>
          <w:rFonts w:ascii="Microsoft YaHei" w:hAnsi="Microsoft YaHei" w:eastAsia="Microsoft YaHei"/>
          <w:b w:val="0"/>
        </w:rPr>
        <w:t>本章共 10 个接口。每个“真实 Controller 代码”直接取自 java-backend/src/main/java/com/interview/agent/upper/api/InterviewController.java；流程说明会继续追到 Service 与下层。</w:t>
      </w:r>
    </w:p>
    <w:p>
      <w:pPr>
        <w:pStyle w:val="Heading2"/>
      </w:pPr>
      <w:r>
        <w:t>POST /api/interviews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</w:t>
        <w:br/>
        <w:t xml:space="preserve">    public ApiResult&lt;InterviewView&gt; start(@Valid @RequestBody StartInterviewRequest request,</w:t>
        <w:br/>
        <w:t xml:space="preserve">                                          @RequestHeader(value = "X-User-Id", required = false) String userId) {</w:t>
        <w:br/>
        <w:t xml:space="preserve">        return ApiResult.success(interviewService.start(identity.require(userId), request));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人话流程：StartInterviewRequest 经 @Valid 校验。Service 验证简历属于用户且是当前版本，挑选可用知识库，创建 INITIALIZING 的 Java 会话，再调用 Python initialize；成功 activate，失败 markFailed。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StartInterviewRequest 经 @Valid 校验。Service 验证简历属于用户且是当前版本，挑选可用知识库，创建 INITIALIZING 的 Java 会话，再调用 Python initialize；成功 activate，失败 markFailed。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新增/更新 interview_sessions；Python 新增 agent_interview_sessions。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总题数 Java 常量为 20；下层也有硬限制；初始化失败不能留下 ACTIVE 假会话。</w:t>
            </w:r>
          </w:p>
        </w:tc>
      </w:tr>
    </w:tbl>
    <w:p/>
    <w:p>
      <w:pPr>
        <w:pStyle w:val="Heading2"/>
      </w:pPr>
      <w:r>
        <w:t>GET /api/interviews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</w:t>
        <w:br/>
        <w:t xml:space="preserve">    public ApiResult&lt;List&lt;InterviewView&gt;&gt; list(</w:t>
        <w:br/>
        <w:t xml:space="preserve">            @RequestHeader(value = "X-User-Id", required = false) String userId) {</w:t>
        <w:br/>
        <w:t xml:space="preserve">        return ApiResult.success(interviewService.list(identity.require(userId)));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人话流程：仅按 userId 获取会话并映射 view。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仅按 userId 获取会话并映射 view。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interview_sessions。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列表只显示该用户。</w:t>
            </w:r>
          </w:p>
        </w:tc>
      </w:tr>
    </w:tbl>
    <w:p/>
    <w:p>
      <w:pPr>
        <w:pStyle w:val="Heading2"/>
      </w:pPr>
      <w:r>
        <w:t>GET /api/interviews/{sessionId}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@GetMapping("/{sessionId}")</w:t>
        <w:br/>
        <w:t xml:space="preserve">    public ApiResult&lt;InterviewDetailView&gt; get(@PathVariable String sessionId,</w:t>
        <w:br/>
        <w:t xml:space="preserve">                                               @RequestHeader(value = "X-User-Id", required = false) String userId) {</w:t>
        <w:br/>
        <w:t xml:space="preserve">        return ApiResult.success(detail(sessionId, identity.require(userId)));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人话流程：detail 先取 session 并对比 userId，再读 turns；把实体转为前端可见视图。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detail 先取 session 并对比 userId，再读 turns；把实体转为前端可见视图。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interview_sessions/interview_turns。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会话所有权错误 SESSION_ACCESS_DENIED。</w:t>
            </w:r>
          </w:p>
        </w:tc>
      </w:tr>
    </w:tbl>
    <w:p/>
    <w:p>
      <w:pPr>
        <w:pStyle w:val="Heading2"/>
      </w:pPr>
      <w:r>
        <w:t>GET /api/interviews/{sessionId}/agent-status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@GetMapping("/{sessionId}/agent-status")</w:t>
        <w:br/>
        <w:t xml:space="preserve">    public ApiResult&lt;java.util.Map&lt;String, Object&gt;&gt; agentStatus(</w:t>
        <w:br/>
        <w:t xml:space="preserve">            @PathVariable String sessionId,</w:t>
        <w:br/>
        <w:t xml:space="preserve">            @RequestHeader(value = "X-User-Id", required = false) String userId) {</w:t>
        <w:br/>
        <w:t xml:space="preserve">        detail(sessionId, identity.require(userId));</w:t>
        <w:br/>
        <w:t xml:space="preserve">        return ApiResult.success(agentGateway.sessionProgress(sessionId));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人话流程：先调用 detail 做所有权校验，再转发 Python progress。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先调用 detail 做所有权校验，再转发 Python progress。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Java 会话；调用 Python 内存进度。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不可用时 Gateway 返回 STATUS_UNAVAILABLE；该进度不是持久化状态。</w:t>
            </w:r>
          </w:p>
        </w:tc>
      </w:tr>
    </w:tbl>
    <w:p/>
    <w:p>
      <w:pPr>
        <w:pStyle w:val="Heading2"/>
      </w:pPr>
      <w:r>
        <w:t>GET /api/interviews/unfinished/{resumeId}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@GetMapping("/unfinished/{resumeId}")</w:t>
        <w:br/>
        <w:t xml:space="preserve">    public ApiResult&lt;InterviewView&gt; unfinished(@PathVariable String resumeId,</w:t>
        <w:br/>
        <w:t xml:space="preserve">                                                 @RequestHeader(value = "X-User-Id", required = false) String userId) {</w:t>
        <w:br/>
        <w:t xml:space="preserve">        return ApiResult.success(interviewService.findUnfinished(identity.require(userId), resumeId));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人话流程：查某用户、某简历的一条未完成会话，没有则返回 null。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查某用户、某简历的一条未完成会话，没有则返回 null。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 interview_sessions。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用于恢复面试，不创建新会话。</w:t>
            </w:r>
          </w:p>
        </w:tc>
      </w:tr>
    </w:tbl>
    <w:p/>
    <w:p>
      <w:pPr>
        <w:pStyle w:val="Heading2"/>
      </w:pPr>
      <w:r>
        <w:t>POST /api/interviews/{sessionId}/answers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@PostMapping("/{sessionId}/answers")</w:t>
        <w:br/>
        <w:t xml:space="preserve">    public ApiResult&lt;InterviewDetailView&gt; submitAnswer(@PathVariable String sessionId,</w:t>
        <w:br/>
        <w:t xml:space="preserve">                                                   @Valid @RequestBody SubmitInterviewAnswerRequest request,</w:t>
        <w:br/>
        <w:t xml:space="preserve">                                                   @RequestHeader(value = "X-User-Id", required = false) String userId) {</w:t>
        <w:br/>
        <w:t xml:space="preserve">        String owner = identity.require(userId);</w:t>
        <w:br/>
        <w:t xml:space="preserve">        interviewService.submitAnswer(sessionId, owner, request.answer(), request.runId());</w:t>
        <w:br/>
        <w:t xml:space="preserve">        return ApiResult.success(detail(sessionId, owner));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人话流程：请求 JSON answer + runId。runId 必须非空；Service 将当前 agentStateVersion/status 一并发给 Python。Python 成功后，Java applyAnswer 在一个事务保存 turn 和 session；Controller 再读取 detail 返回。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请求 JSON answer + runId。runId 必须非空；Service 将当前 agentStateVersion/status 一并发给 Python。Python 成功后，Java applyAnswer 在一个事务保存 turn 和 session；Controller 再读取 detail 返回。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新增 interview_turns（run_id 唯一）；更新 interview_sessions；Python 更新 agent 会话。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runId 幂等；Java 乐观版本+悲观锁，Python CAS；结构化业务失败不会被当网络故障盲重试。</w:t>
            </w:r>
          </w:p>
        </w:tc>
      </w:tr>
    </w:tbl>
    <w:p/>
    <w:p>
      <w:pPr>
        <w:pStyle w:val="Heading2"/>
      </w:pPr>
      <w:r>
        <w:t>POST /api/interviews/{sessionId}/complete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@PostMapping("/{sessionId}/complete")</w:t>
        <w:br/>
        <w:t xml:space="preserve">    public ApiResult&lt;Void&gt; complete(@PathVariable String sessionId,</w:t>
        <w:br/>
        <w:t xml:space="preserve">                                    @RequestHeader(value = "X-User-Id", required = false) String userId) {</w:t>
        <w:br/>
        <w:t xml:space="preserve">        interviewService.complete(sessionId, identity.require(userId));</w:t>
        <w:br/>
        <w:t xml:space="preserve">        return ApiResult.success(null);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人话流程：已 COMPLETED 直接返回。其他状态调用 Python complete，校验关联 ID 后保存最终报告。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 COMPLETED 直接返回。其他状态调用 Python complete，校验关联 ID 后保存最终报告。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更新两侧会话；Java 写 final_evaluation_json。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总结失败时 Java Gateway 有受限 fallback，不能伪造模型输出。</w:t>
            </w:r>
          </w:p>
        </w:tc>
      </w:tr>
    </w:tbl>
    <w:p/>
    <w:p>
      <w:pPr>
        <w:pStyle w:val="Heading2"/>
      </w:pPr>
      <w:r>
        <w:t>POST /api/interviews/{sessionId}/pause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@PostMapping("/{sessionId}/pause")</w:t>
        <w:br/>
        <w:t xml:space="preserve">    public ApiResult&lt;Void&gt; pause(@PathVariable String sessionId,</w:t>
        <w:br/>
        <w:t xml:space="preserve">                                 @RequestHeader(value = "X-User-Id", required = false) String userId) {</w:t>
        <w:br/>
        <w:t xml:space="preserve">        interviewService.pause(sessionId, identity.require(userId));</w:t>
        <w:br/>
        <w:t xml:space="preserve">        return ApiResult.success(null);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人话流程：只有 ACTIVE 才调用下层 pause；其他状态直接返回。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只有 ACTIVE 才调用下层 pause；其他状态直接返回。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更新两侧状态。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幂等：重复 pause 不重复改变状态。</w:t>
            </w:r>
          </w:p>
        </w:tc>
      </w:tr>
    </w:tbl>
    <w:p/>
    <w:p>
      <w:pPr>
        <w:pStyle w:val="Heading2"/>
      </w:pPr>
      <w:r>
        <w:t>GET /api/interviews/{sessionId}/export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@GetMapping("/{sessionId}/export")</w:t>
        <w:br/>
        <w:t xml:space="preserve">    public ResponseEntity&lt;byte[]&gt; export(@PathVariable String sessionId,</w:t>
        <w:br/>
        <w:t xml:space="preserve">                                         @RequestHeader(value = "X-User-Id", required = false) String userId) {</w:t>
        <w:br/>
        <w:t xml:space="preserve">        InterviewDetailView detail = detail(sessionId, identity.require(userId));</w:t>
        <w:br/>
        <w:t xml:space="preserve">        byte[] content = reportPdfService.render(sessionId, detail.session().status(),</w:t>
        <w:br/>
        <w:t xml:space="preserve">                detail.session().totalQuestions(), detail.turns(), detail.session().finalEvaluation());</w:t>
        <w:br/>
        <w:t xml:space="preserve">        return ResponseEntity.ok().contentType(MediaType.APPLICATION_PDF)</w:t>
        <w:br/>
        <w:t xml:space="preserve">                .header(HttpHeaders.CONTENT_DISPOSITION, "attachment; filename=\"interview-" + sessionId + ".pdf\"")</w:t>
        <w:br/>
        <w:t xml:space="preserve">                .body(content);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人话流程：先取经过授权的 detail，再交给 InterviewReportPdfService 用会话、题目和最终评价生成 PDF。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先取经过授权的 detail，再交给 InterviewReportPdfService 用会话、题目和最终评价生成 PDF。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读取会话/轮次，不写库。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PDF 字体/IO 的错误由报告服务处理。</w:t>
            </w:r>
          </w:p>
        </w:tc>
      </w:tr>
    </w:tbl>
    <w:p/>
    <w:p>
      <w:pPr>
        <w:pStyle w:val="Heading2"/>
      </w:pPr>
      <w:r>
        <w:t>DELETE /api/interviews/{sessionId}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关键代码路径：java-backend/src/main/java/com/interview/agent/upper/api/InterviewController.java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@DeleteMapping("/{sessionId}")</w:t>
        <w:br/>
        <w:t xml:space="preserve">    public ApiResult&lt;Void&gt; delete(@PathVariable String sessionId,</w:t>
        <w:br/>
        <w:t xml:space="preserve">                                  @RequestHeader(value = "X-User-Id", required = false) String userId) {</w:t>
        <w:br/>
        <w:t xml:space="preserve">        interviewService.delete(sessionId, identity.require(userId));</w:t>
        <w:br/>
        <w:t xml:space="preserve">        return ApiResult.success(null);</w:t>
        <w:br/>
        <w:t xml:space="preserve">    }</w:t>
        <w:br/>
        <w:br/>
        <w:t xml:space="preserve">    private InterviewDetailView detail(String sessionId, String userId) {</w:t>
        <w:br/>
        <w:t xml:space="preserve">        InterviewView session = interviewService.view(sessionId);</w:t>
        <w:br/>
        <w:t xml:space="preserve">        if (!userId.equals(session.userId())) {</w:t>
        <w:br/>
        <w:t xml:space="preserve">            throw new BusinessException("SESSION_ACCESS_DENIED", "session does not belong to current user");</w:t>
        <w:br/>
        <w:t xml:space="preserve">        }</w:t>
        <w:br/>
        <w:t xml:space="preserve">        List&lt;InterviewTurnEntity&gt; turns = interviewService.turns(sessionId);</w:t>
        <w:br/>
        <w:t xml:space="preserve">        List&lt;InterviewTurnView&gt; visibleTurns = IntStream.range(0, turns.size())</w:t>
        <w:br/>
        <w:t xml:space="preserve">                .mapToObj(index -&gt; {</w:t>
        <w:br/>
        <w:t xml:space="preserve">                    InterviewTurnEntity turn = turns.get(index);</w:t>
        <w:br/>
        <w:t xml:space="preserve">                    return new InterviewTurnView(index, turn.getStage(), turn.getQuestion(),</w:t>
        <w:br/>
        <w:t xml:space="preserve">                            turn.getCandidateAnswer(), turn.getEvaluationSummary(),</w:t>
        <w:br/>
        <w:t xml:space="preserve">                            turn.getScore(), turn.getCreatedAt());</w:t>
        <w:br/>
        <w:t xml:space="preserve">                }).toList();</w:t>
        <w:br/>
        <w:t xml:space="preserve">        return new InterviewDetailView(session, visibleTurns);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 w:val="0"/>
        </w:rPr>
        <w:t>人话流程：若 ACTIVE/PAUSED，会先 complete，再删除 Java 侧会话和 turns。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若 ACTIVE/PAUSED，会先 complete，再删除 Java 侧会话和 turns。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删除 interview_sessions/interview_turns。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当前没有调用 Python 删除 session，因此 agent_interview_sessions 可能遗留，这是明确的实现边界。</w:t>
            </w:r>
          </w:p>
        </w:tc>
      </w:tr>
    </w:tbl>
    <w:p/>
    <w:p>
      <w:pPr>
        <w:pStyle w:val="Heading2"/>
      </w:pPr>
      <w:r>
        <w:t>面试核心 Service：初始化与本轮提交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关键代码路径：java-backend/src/main/java/com/interview/agent/upper/service/InterviewService.java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读代码时先看：初始化先落 Java INITIALIZING，再调 Python；失败转 FAILED。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InterviewView start(String userId, StartInterviewRequest request) {</w:t>
        <w:br/>
        <w:t xml:space="preserve">        ResumeEntity resume = ownedResume(request.resumeId(), userId);</w:t>
        <w:br/>
        <w:t xml:space="preserve">        CandidateEntity candidate = candidateRepository.findById(resume.getCandidateId())</w:t>
        <w:br/>
        <w:t xml:space="preserve">                .orElseThrow(() -&gt; new BusinessException("CANDIDATE_NOT_FOUND", "candidate not found"));</w:t>
        <w:br/>
        <w:t xml:space="preserve">        if (!resume.getId().equals(candidate.getCurrentResumeId())) {</w:t>
        <w:br/>
        <w:t xml:space="preserve">            throw new BusinessException("RESUME_NOT_CURRENT",</w:t>
        <w:br/>
        <w:t xml:space="preserve">                    "a new interview can only be created from the candidate's current resume");</w:t>
        <w:br/>
        <w:t xml:space="preserve">        }</w:t>
        <w:br/>
        <w:t xml:space="preserve">        InterviewKnowledgeBaseSelectionService.Selection knowledgeBases = knowledgeBaseSelection.selectForUser(userId);</w:t>
        <w:br/>
        <w:t xml:space="preserve">        String difficulty = normalizeDifficulty(request.desiredDifficulty());</w:t>
        <w:br/>
        <w:t xml:space="preserve">        String sessionId = UUID.randomUUID().toString();</w:t>
        <w:br/>
        <w:t xml:space="preserve">        sessionPersistence.createConfigured(</w:t>
        <w:br/>
        <w:t xml:space="preserve">                new InterviewSessionEntity(sessionId, userId, candidate.getId(), resume.getId(), null,</w:t>
        <w:br/>
        <w:t xml:space="preserve">                        AGENT_MAX_TOTAL_QUESTIONS),</w:t>
        <w:br/>
        <w:t xml:space="preserve">                request.skillId(), difficulty);</w:t>
        <w:br/>
        <w:br/>
        <w:t xml:space="preserve">        String runId = UUID.randomUUID().toString();</w:t>
        <w:br/>
        <w:t xml:space="preserve">        try {</w:t>
        <w:br/>
        <w:t xml:space="preserve">            AgentResponse response = agentGateway.initialize(new AgentInitializeRequest(</w:t>
        <w:br/>
        <w:t xml:space="preserve">                    "v1", UUID.randomUUID().toString(), runId, userId, sessionId,</w:t>
        <w:br/>
        <w:t xml:space="preserve">                    "agent.session.initialize",</w:t>
        <w:br/>
        <w:t xml:space="preserve">                    new AgentInitializeRequest.CandidateSnapshot(</w:t>
        <w:br/>
        <w:t xml:space="preserve">                            candidate.getId(), resume.getId(), null, resume.getContent(), request.jdText(),</w:t>
        <w:br/>
        <w:t xml:space="preserve">                            request.targetRole(), request.interviewDurationMinutes(), difficulty,</w:t>
        <w:br/>
        <w:t xml:space="preserve">                            request.skillId(), request.customCategories(),</w:t>
        <w:br/>
        <w:t xml:space="preserve">                            knowledgeBases.systemKnowledgeBaseIds(), knowledgeBases.userKnowledgeBaseIds()),</w:t>
        <w:br/>
        <w:t xml:space="preserve">                    Instant.now()));</w:t>
        <w:br/>
        <w:t xml:space="preserve">            requireMatchingResponse(response, "AGENT_INITIALIZE_FAILED", userId, sessionId, runId);</w:t>
        <w:br/>
        <w:t xml:space="preserve">            sessionPersistence.activate(sessionId, response);</w:t>
        <w:br/>
        <w:t xml:space="preserve">            return toView(sessionPersistence.load(sessionId));</w:t>
        <w:br/>
        <w:t xml:space="preserve">        } catch (RuntimeException error) {</w:t>
        <w:br/>
        <w:t xml:space="preserve">            sessionPersistence.markFailed(sessionId);</w:t>
        <w:br/>
        <w:t xml:space="preserve">            throw error;</w:t>
        <w:br/>
        <w:t xml:space="preserve">        }</w:t>
        <w:br/>
        <w:t xml:space="preserve">    }</w:t>
        <w:br/>
        <w:br/>
        <w:t xml:space="preserve">    public InterviewView submitAnswer(String sessionId, String userId, String answer, String runId) {</w:t>
        <w:br/>
        <w:t xml:space="preserve">        if (runId == null || runId.isBlank()) {</w:t>
        <w:br/>
        <w:t xml:space="preserve">            throw new BusinessException("RUN_ID_REQUIRED", "runId is required for an idempotent answer submission");</w:t>
        <w:br/>
        <w:t xml:space="preserve">        }</w:t>
        <w:br/>
        <w:t xml:space="preserve">        InterviewSessionEntity session = ownedSession(sessionId, userId);</w:t>
        <w:br/>
        <w:t xml:space="preserve">        if (session.getStatus() != InterviewSessionStatus.ACTIVE</w:t>
        <w:br/>
        <w:t xml:space="preserve">                &amp;&amp; session.getStatus() != InterviewSessionStatus.PAUSED) {</w:t>
        <w:br/>
        <w:t xml:space="preserve">            throw new BusinessException("SESSION_NOT_ACTIVE", "interview session is not active");</w:t>
        <w:br/>
        <w:t xml:space="preserve">        }</w:t>
        <w:br/>
        <w:t xml:space="preserve">        AgentResponse response = agentGateway.respond(new AgentRespondRequest(</w:t>
        <w:br/>
        <w:t xml:space="preserve">                "v1", UUID.randomUUID().toString(), runId, userId, sessionId,</w:t>
        <w:br/>
        <w:t xml:space="preserve">                "agent.respond", session.getStatus().name(), session.getAgentStateVersion(), answer,</w:t>
        <w:br/>
        <w:t xml:space="preserve">                Instant.now()));</w:t>
        <w:br/>
        <w:t xml:space="preserve">        requireMatchingResponse(response, "AGENT_RESPONSE_FAILED", userId, sessionId, runId);</w:t>
        <w:br/>
        <w:t xml:space="preserve">        sessionPersistence.applyAnswer(sessionId, session.getStateVersion(), runId, answer, response);</w:t>
        <w:br/>
        <w:t xml:space="preserve">        return toView(sessionPersistence.load(sessionId));</w:t>
        <w:br/>
        <w:t xml:space="preserve">    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关键代码路径：java-backend/src/main/java/com/interview/agent/upper/service/InterviewSessionPersistenceService.java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读代码时先看：保存 answer 时 turn.run_id 的唯一性、实体版本和事务边界是关键。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void applyAnswer(</w:t>
        <w:br/>
        <w:t xml:space="preserve">            String sessionId,</w:t>
        <w:br/>
        <w:t xml:space="preserve">            long expectedVersion,</w:t>
        <w:br/>
        <w:t xml:space="preserve">            String runId,</w:t>
        <w:br/>
        <w:t xml:space="preserve">            String candidateAnswer,</w:t>
        <w:br/>
        <w:t xml:space="preserve">        AgentResponse response) {</w:t>
        <w:br/>
        <w:t xml:space="preserve">        InterviewSessionEntity session = requiredForUpdate(sessionId);</w:t>
        <w:br/>
        <w:t xml:space="preserve">        Optional&lt;InterviewTurnEntity&gt; existingTurn = turnRepository.findByRunId(runId);</w:t>
        <w:br/>
        <w:t xml:space="preserve">        if (existingTurn.isPresent()) {</w:t>
        <w:br/>
        <w:t xml:space="preserve">            InterviewTurnEntity persisted = existingTurn.get();</w:t>
        <w:br/>
        <w:t xml:space="preserve">            if (!sessionId.equals(persisted.getSessionId())</w:t>
        <w:br/>
        <w:t xml:space="preserve">                    || !candidateAnswer.equals(persisted.getCandidateAnswer())) {</w:t>
        <w:br/>
        <w:t xml:space="preserve">                throw new BusinessException(</w:t>
        <w:br/>
        <w:t xml:space="preserve">                        "RUN_ID_PAYLOAD_MISMATCH", "runId has already been used with a different interview answer");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// A response can be retried after the lower layer has already completed the</w:t>
        <w:br/>
        <w:t xml:space="preserve">        // run and this transaction has already advanced the JPA version.  The runId</w:t>
        <w:br/>
        <w:t xml:space="preserve">        // check above must therefore precede optimistic-version validation.  A new</w:t>
        <w:br/>
        <w:t xml:space="preserve">        // runId with an old version is still a genuine concurrent submission.</w:t>
        <w:br/>
        <w:t xml:space="preserve">        if (session.getStateVersion() != expectedVersion) {</w:t>
        <w:br/>
        <w:t xml:space="preserve">            throw new BusinessException(</w:t>
        <w:br/>
        <w:t xml:space="preserve">                    "SESSION_CONCURRENT_MODIFICATION", "interview session was changed by another request");</w:t>
        <w:br/>
        <w:t xml:space="preserve">        }</w:t>
        <w:br/>
        <w:br/>
        <w:t xml:space="preserve">        String turnStage = response.turnStage();</w:t>
        <w:br/>
        <w:t xml:space="preserve">        if (turnStage == null || turnStage.isBlank()) {</w:t>
        <w:br/>
        <w:t xml:space="preserve">            throw new BusinessException(</w:t>
        <w:br/>
        <w:t xml:space="preserve">                    "AGENT_TURN_STAGE_MISSING", "lower Agent response did not include the answered stage");</w:t>
        <w:br/>
        <w:t xml:space="preserve">        }</w:t>
        <w:br/>
        <w:t xml:space="preserve">        if (!AGENT_STAGES.contains(turnStage)) {</w:t>
        <w:br/>
        <w:t xml:space="preserve">            throw new BusinessException(</w:t>
        <w:br/>
        <w:t xml:space="preserve">                    "AGENT_TURN_STAGE_INVALID", "lower Agent returned an unsupported answered stage");</w:t>
        <w:br/>
        <w:t xml:space="preserve">        }</w:t>
        <w:br/>
        <w:br/>
        <w:t xml:space="preserve">        InterviewTurnEntity turn = new InterviewTurnEntity(</w:t>
        <w:br/>
        <w:t xml:space="preserve">                sessionId, runId, session.getCurrentQuestion(), candidateAnswer);</w:t>
        <w:br/>
        <w:t xml:space="preserve">        turn.setStage(turnStage);</w:t>
        <w:br/>
        <w:t xml:space="preserve">        Map&lt;String, Object&gt; output = response.output();</w:t>
        <w:br/>
        <w:t xml:space="preserve">        if (output != null) {</w:t>
        <w:br/>
        <w:t xml:space="preserve">            Object summary = output.get("evaluationSummary");</w:t>
        <w:br/>
        <w:t xml:space="preserve">            if (summary instanceof String value) turn.setEvaluationSummary(value);</w:t>
        <w:br/>
        <w:t xml:space="preserve">            Object score = output.get("evaluationScore");</w:t>
        <w:br/>
        <w:t xml:space="preserve">            if (score instanceof Number value) turn.setScore(value.intValue());</w:t>
        <w:br/>
        <w:t xml:space="preserve">            try {</w:t>
        <w:br/>
        <w:t xml:space="preserve">                if (output.get("strengths") != null) turn.setStrengthsJson(objectMapper.writeValueAsString(output.get("strengths")));</w:t>
        <w:br/>
        <w:t xml:space="preserve">                if (output.get("weaknesses") != null) turn.setWeaknessesJson(objectMapper.writeValueAsString(output.get("weaknesses")));</w:t>
        <w:br/>
        <w:t xml:space="preserve">                if (output.get("finalEvaluation") != null) session.setFinalEvaluationJson(objectMapper.writeValueAsString(output.get("finalEvaluation")));</w:t>
        <w:br/>
        <w:t xml:space="preserve">            } catch (Exception ignored) {</w:t>
        <w:br/>
        <w:t xml:space="preserve">                // Candidate-visible fields remain available even if optional report JSON cannot be serialized.</w:t>
        <w:br/>
        <w:t xml:space="preserve">            }</w:t>
        <w:br/>
        <w:t xml:space="preserve">            session.applyCounters(number(output.get("totalQuestionCount")),</w:t>
        <w:br/>
        <w:t xml:space="preserve">                    number(output.get("currentPrimaryQuestionCount")),</w:t>
        <w:br/>
        <w:t xml:space="preserve">                    number(output.get("totalPrimaryQuestionCount")),</w:t>
        <w:br/>
        <w:t xml:space="preserve">                    number(output.get("currentFollowupCount")));</w:t>
        <w:br/>
        <w:t xml:space="preserve">        }</w:t>
        <w:br/>
        <w:t xml:space="preserve">        turnRepository.save(turn);</w:t>
        <w:br/>
        <w:t xml:space="preserve">        session.applyAgentResponse(response.answer(), response.sessionStatus(), response.stateVersion(), response.currentStage());</w:t>
        <w:br/>
        <w:t xml:space="preserve">        sessionRepository.save(session);</w:t>
        <w:br/>
        <w:t xml:space="preserve">    }</w:t>
        <w:br/>
        <w:br/>
        <w:t xml:space="preserve">    private static Integer number(Object value) {</w:t>
        <w:br/>
        <w:t xml:space="preserve">        return value instanceof Number number ? number.intValue() : null;</w:t>
        <w:br/>
        <w:t xml:space="preserve">    }</w:t>
        <w:br/>
        <w:br/>
        <w:t xml:space="preserve">    private void storeFinalEvaluation(InterviewSessionEntity session, Map&lt;String, Object&gt; output) {</w:t>
        <w:br/>
        <w:t xml:space="preserve">        if (output == null || output.get("finalEvaluation") == null) return;</w:t>
        <w:br/>
        <w:t xml:space="preserve">        try {</w:t>
        <w:br/>
        <w:t xml:space="preserve">            session.setFinalEvaluationJson(objectMapper.writeValueAsString(output.get("finalEvaluation")));</w:t>
        <w:br/>
        <w:t xml:space="preserve">        } catch (Exception ignored) {</w:t>
        <w:br/>
        <w:t xml:space="preserve">            // Keep the completed session valid even if optional report JSON is malformed.</w:t>
        <w:br/>
        <w:t xml:space="preserve">        }</w:t>
        <w:br/>
        <w:t xml:space="preserve">    }</w:t>
        <w:br/>
        <w:br/>
        <w:t xml:space="preserve">    @Transactional</w:t>
      </w:r>
    </w:p>
    <w:p>
      <w:pPr>
        <w:pStyle w:val="Heading1"/>
      </w:pPr>
      <w:r>
        <w:t>Skill 与网页工具</w:t>
      </w:r>
    </w:p>
    <w:p>
      <w:r>
        <w:rPr>
          <w:rFonts w:ascii="Microsoft YaHei" w:hAnsi="Microsoft YaHei" w:eastAsia="Microsoft YaHei"/>
          <w:b w:val="0"/>
        </w:rPr>
        <w:t>本章共 6 个接口。每个“真实 Controller 代码”直接取自 java-backend/src/main/java/com/interview/agent/upper/api/SkillController.java；流程说明会继续追到 Service 与下层。</w:t>
      </w:r>
    </w:p>
    <w:p>
      <w:pPr>
        <w:pStyle w:val="Heading2"/>
      </w:pPr>
      <w:r>
        <w:t>GET /api/interview/skills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关键代码路径：java-backend/src/main/java/com/interview/agent/upper/api/SkillController.java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</w:t>
        <w:br/>
        <w:t xml:space="preserve">    public ApiResult&lt;Object&gt; list(@RequestHeader(value = "X-User-Id", required = false) String userId) {</w:t>
        <w:br/>
        <w:t xml:space="preserve">        AgentResponse response = agentGateway.skills(request("agent.skills.list", null, userId));</w:t>
        <w:br/>
        <w:t xml:space="preserve">        return ApiResult.success(requiredOutput(response).get("skills"));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人话流程：Java 为下层请求随机生成 requestId/runId，要求用户身份，再调 Python SkillRegistry.public_catalog。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为下层请求随机生成 requestId/runId，要求用户身份，再调 Python SkillRegistry.public_catalog。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不写数据库；读取 Python config/skills/catalog.json。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下层 code 非 1xx 或 output 为空报 SKILL_SERVICE_FAILED。</w:t>
            </w:r>
          </w:p>
        </w:tc>
      </w:tr>
    </w:tbl>
    <w:p/>
    <w:p>
      <w:pPr>
        <w:pStyle w:val="Heading2"/>
      </w:pPr>
      <w:r>
        <w:t>POST /api/interview/skills/parse-jd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关键代码路径：java-backend/src/main/java/com/interview/agent/upper/api/SkillController.java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@PostMapping("/parse-jd")</w:t>
        <w:br/>
        <w:t xml:space="preserve">    public ApiResult&lt;Object&gt; parseJd(@Valid @RequestBody ParseJdRequest request,</w:t>
        <w:br/>
        <w:t xml:space="preserve">            @RequestHeader(value = "X-User-Id", required = false) String userId) {</w:t>
        <w:br/>
        <w:t xml:space="preserve">        AgentResponse response = agentGateway.skills(</w:t>
        <w:br/>
        <w:t xml:space="preserve">                request("agent.skills.parse-jd", request.jdText(), userId));</w:t>
        <w:br/>
        <w:t xml:space="preserve">        return ApiResult.success(requiredOutput(response).get("categories"));</w:t>
        <w:br/>
        <w:t xml:space="preserve">    }</w:t>
        <w:br/>
        <w:br/>
        <w:t xml:space="preserve">    private AgentSkillRequest request(String operation, String inputText, String userId) {</w:t>
        <w:br/>
        <w:t xml:space="preserve">        return new AgentSkillRequest(</w:t>
        <w:br/>
        <w:t xml:space="preserve">                "v1", UUID.randomUUID().toString(), UUID.randomUUID().toString(),</w:t>
        <w:br/>
        <w:t xml:space="preserve">                userIdentityResolver.require(userId), "skill-catalog", operation, inputText,</w:t>
        <w:br/>
        <w:t xml:space="preserve">                Instant.now());</w:t>
        <w:br/>
        <w:t xml:space="preserve">    }</w:t>
        <w:br/>
        <w:br/>
        <w:t xml:space="preserve">    private Map&lt;String, Object&gt; requiredOutput(AgentResponse response) {</w:t>
        <w:br/>
        <w:t xml:space="preserve">        if (response.code() &lt; 100 || response.code() &gt;= 200 || response.output() == null) {</w:t>
        <w:br/>
        <w:t xml:space="preserve">            throw new BusinessException("SKILL_SERVICE_FAILED", "下层 Skill 服务处理失败");</w:t>
        <w:br/>
        <w:t xml:space="preserve">        }</w:t>
        <w:br/>
        <w:t xml:space="preserve">        return response.output();</w:t>
        <w:br/>
        <w:t xml:space="preserve">    }</w:t>
        <w:br/>
        <w:br/>
        <w:t xml:space="preserve">    public record ParseJdRequest(@NotBlank String jdText) {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 w:val="0"/>
        </w:rPr>
        <w:t>人话流程：JSON jdText 必填；Java 生成内部 ID 转发。Python 不是调模型，而用 catalog 配置关键词分类。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 jdText 必填；Java 生成内部 ID 转发。Python 不是调模型，而用 catalog 配置关键词分类。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不写数据库。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空 JD 在 Java @NotBlank 拦截。</w:t>
            </w:r>
          </w:p>
        </w:tc>
      </w:tr>
    </w:tbl>
    <w:p/>
    <w:p>
      <w:pPr>
        <w:pStyle w:val="Heading2"/>
      </w:pPr>
      <w:r>
        <w:t>POST /api/tools/web/fetch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关键代码路径：java-backend/src/main/java/com/interview/agent/upper/api/WebToolController.java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@PostMapping("/fetch")</w:t>
        <w:br/>
        <w:t xml:space="preserve">    public ApiResult&lt;Map&lt;String, Object&gt;&gt; fetch(</w:t>
        <w:br/>
        <w:t xml:space="preserve">            @Valid @RequestBody FetchRequest body,</w:t>
        <w:br/>
        <w:t xml:space="preserve">            @RequestHeader(value = "X-User-Id", required = false) String userId) {</w:t>
        <w:br/>
        <w:t xml:space="preserve">        AgentResponse response = agentGateway.fetchWeb(new AgentWebFetchRequest(</w:t>
        <w:br/>
        <w:t xml:space="preserve">                "v1", UUID.randomUUID().toString(), UUID.randomUUID().toString(),</w:t>
        <w:br/>
        <w:t xml:space="preserve">                identity.require(userId), "web-tool", "tool.web.fetch", body.url(), Instant.now()));</w:t>
        <w:br/>
        <w:t xml:space="preserve">        if (response == null || response.code() &lt; 100 || response.code() &gt;= 200 || response.output() == null) {</w:t>
        <w:br/>
        <w:t xml:space="preserve">            String message = response != null &amp;&amp; response.error() != null</w:t>
        <w:br/>
        <w:t xml:space="preserve">                    ? response.error().message() : "web page fetch failed";</w:t>
        <w:br/>
        <w:t xml:space="preserve">            throw new BusinessException("WEB_FETCH_FAILED", message);</w:t>
        <w:br/>
        <w:t xml:space="preserve">        }</w:t>
        <w:br/>
        <w:t xml:space="preserve">        return ApiResult.success(response.output());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人话流程：JSON url 必填、最多 2048；Java 转发 Python 安全抓取，检查标准 AgentResponse 后返回 Markdown 和来源。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 url 必填、最多 2048；Java 转发 Python 安全抓取，检查标准 AgentResponse 后返回 Markdown 和来源。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不写数据库。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拒绝内网/非标准端口等 SSRF 风险；失败 WEB_FETCH_FAILED。</w:t>
            </w:r>
          </w:p>
        </w:tc>
      </w:tr>
    </w:tbl>
    <w:p/>
    <w:p>
      <w:pPr>
        <w:pStyle w:val="Heading2"/>
      </w:pPr>
      <w:r>
        <w:t>POST /api/tools/web/crawl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关键代码路径：java-backend/src/main/java/com/interview/agent/upper/api/WebToolController.java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@PostMapping("/crawl")</w:t>
        <w:br/>
        <w:t xml:space="preserve">    public ApiResult&lt;Map&lt;String, Object&gt;&gt; crawl(</w:t>
        <w:br/>
        <w:t xml:space="preserve">            @Valid @RequestBody CrawlRequest body,</w:t>
        <w:br/>
        <w:t xml:space="preserve">            @RequestHeader(value = "X-User-Id", required = false) String userId) {</w:t>
        <w:br/>
        <w:t xml:space="preserve">        AgentResponse response = agentGateway.crawlWeb(new AgentWebCrawlRequest(</w:t>
        <w:br/>
        <w:t xml:space="preserve">                "v1", UUID.randomUUID().toString(), UUID.randomUUID().toString(),</w:t>
        <w:br/>
        <w:t xml:space="preserve">                identity.require(userId), "web-crawl", "tool.web.crawl", body.url(), body.topic(), Instant.now()));</w:t>
        <w:br/>
        <w:t xml:space="preserve">        if (response == null || response.code() &lt; 100 || response.code() &gt;= 200 || response.output() == null) {</w:t>
        <w:br/>
        <w:t xml:space="preserve">            String message = response != null &amp;&amp; response.error() != null</w:t>
        <w:br/>
        <w:t xml:space="preserve">                    ? response.error().message() : "web crawl failed";</w:t>
        <w:br/>
        <w:t xml:space="preserve">            throw new BusinessException("WEB_CRAWL_FAILED", message);</w:t>
        <w:br/>
        <w:t xml:space="preserve">        }</w:t>
        <w:br/>
        <w:t xml:space="preserve">        return ApiResult.success(crawlPreviews.save(userId, response.output()));</w:t>
        <w:br/>
        <w:t xml:space="preserve">    }</w:t>
        <w:br/>
        <w:br/>
        <w:t xml:space="preserve">    public record FetchRequest(@NotBlank @Size(max = 2048) String url) {</w:t>
        <w:br/>
        <w:t xml:space="preserve">    }</w:t>
        <w:br/>
        <w:br/>
        <w:t xml:space="preserve">    public record CrawlRequest(@NotBlank @Size(max = 2048) String url, @Size(max = 500) String topic) {</w:t>
        <w:br/>
        <w:t xml:space="preserve">    }</w:t>
        <w:br/>
        <w:br/>
        <w:t xml:space="preserve">    public record CrawlImportRequest(@NotBlank String previewToken,</w:t>
        <w:br/>
        <w:t xml:space="preserve">            @NotNull @Size(min = 1, max = 20) List&lt;@NotBlank String&gt; selectedPageIds,</w:t>
        <w:br/>
        <w:t xml:space="preserve">            @Size(max = 100) String category) {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 w:val="0"/>
        </w:rPr>
        <w:t>人话流程：url 必填、topic 可选；Python 爬取后 Java 把结果暂存为 owner-scoped previewToken。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url 必填、topic 可选；Python 爬取后 Java 把结果暂存为 owner-scoped previewToken。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 Java 进程内预览缓存。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不是持久化；30 分钟 TTL、最多 20 页。</w:t>
            </w:r>
          </w:p>
        </w:tc>
      </w:tr>
    </w:tbl>
    <w:p/>
    <w:p>
      <w:pPr>
        <w:pStyle w:val="Heading2"/>
      </w:pPr>
      <w:r>
        <w:t>POST /api/tools/web/crawl/import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关键代码路径：java-backend/src/main/java/com/interview/agent/upper/api/WebToolController.java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@PostMapping("/crawl/import")</w:t>
        <w:br/>
        <w:t xml:space="preserve">    public ApiResult&lt;Map&lt;String, Object&gt;&gt; importCrawl(</w:t>
        <w:br/>
        <w:t xml:space="preserve">            @Valid @RequestBody CrawlImportRequest body,</w:t>
        <w:br/>
        <w:t xml:space="preserve">            @RequestHeader(value = "X-User-Id", required = false) String userId) {</w:t>
        <w:br/>
        <w:t xml:space="preserve">        List&lt;WebCrawlPreviewService.ImportedPage&gt; imported = crawlPreviews.importSelected(</w:t>
        <w:br/>
        <w:t xml:space="preserve">                userId, body.previewToken(), body.selectedPageIds(), body.category());</w:t>
        <w:br/>
        <w:t xml:space="preserve">        return ApiResult.success(Map.of("importedCount", imported.size(), "knowledgeBases", imported));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人话流程：浏览器只交 previewToken 和 selectedPageIds；服务从服务器缓存取已抓内容，逐页导入知识库。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浏览器只交 previewToken 和 selectedPageIds；服务从服务器缓存取已抓内容，逐页导入知识库。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新增 knowledge_bases 并异步向量化。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不信任浏览器回传正文，避免篡改/越权；最多选 20 页。</w:t>
            </w:r>
          </w:p>
        </w:tc>
      </w:tr>
    </w:tbl>
    <w:p/>
    <w:p>
      <w:pPr>
        <w:pStyle w:val="Heading2"/>
      </w:pPr>
      <w:r>
        <w:t>GET /api/tools/web/crawl/{previewToken}/archive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关键代码路径：java-backend/src/main/java/com/interview/agent/upper/api/WebToolController.java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读代码时先看：先确认 Controller 接收了什么、是否 @Valid、把调用交给哪个服务。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@GetMapping("/crawl/{previewToken}/archive")</w:t>
        <w:br/>
        <w:t xml:space="preserve">    public ResponseEntity&lt;byte[]&gt; downloadArchive(</w:t>
        <w:br/>
        <w:t xml:space="preserve">            @PathVariable String previewToken,</w:t>
        <w:br/>
        <w:t xml:space="preserve">            @RequestHeader(value = "X-User-Id", required = false) String userId) {</w:t>
        <w:br/>
        <w:t xml:space="preserve">        KnowledgeBaseService.DownloadedDocument document = crawlPreviews.archive(userId, previewToken);</w:t>
        <w:br/>
        <w:t xml:space="preserve">        return ResponseEntity.ok()</w:t>
        <w:br/>
        <w:t xml:space="preserve">                .contentType(MediaType.parseMediaType(document.contentType()))</w:t>
        <w:br/>
        <w:t xml:space="preserve">                .header(HttpHeaders.CONTENT_DISPOSITION, "attachment; filename=\"" + document.filename() + "\"")</w:t>
        <w:br/>
        <w:t xml:space="preserve">                .body(document.content());</w:t>
        <w:br/>
        <w:t xml:space="preserve">    }</w:t>
      </w:r>
    </w:p>
    <w:p>
      <w:r>
        <w:rPr>
          <w:rFonts w:ascii="Microsoft YaHei" w:hAnsi="Microsoft YaHei" w:eastAsia="Microsoft YaHei"/>
          <w:b w:val="0"/>
        </w:rPr>
        <w:t>人话流程：按 token+owner 从服务器预览缓存构造 Markdown archive 并下载。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7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实现事实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输入/权限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X-User-Id 由 UserIdentityResolver.require 取得；路径/请求体参数见上方真实代码。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调用链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 token+owner 从服务器预览缓存构造 Markdown archive 并下载。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数据变化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读取进程内缓存。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失败、幂等或并发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越权、过期 token 不可下载。</w:t>
            </w:r>
          </w:p>
        </w:tc>
      </w:tr>
    </w:tbl>
    <w:p/>
    <w:p>
      <w:pPr>
        <w:pStyle w:val="Heading1"/>
      </w:pPr>
      <w:r>
        <w:t>本册复现验收</w:t>
      </w:r>
    </w:p>
    <w:p>
      <w:r>
        <w:rPr>
          <w:rFonts w:ascii="Microsoft YaHei" w:hAnsi="Microsoft YaHei" w:eastAsia="Microsoft YaHei"/>
          <w:b w:val="0"/>
        </w:rPr>
        <w:t>用 Postman/curl 或前端按顺序验证：上传一个 txt → 轮询列表看分析状态；上传知识库 → 查看状态；创建会话 → 使用同一 runId 重复提交答案（应重放同一轮，不应新增两轮）；换 runId 再答；暂停、继续、完成、导出。任何一步都要同时看 Java 业务表和 Python 表，而不是只看 HTTP 200。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【更主流的改进方案：统一 API 版本与 OpenAPI】</w:t>
      </w:r>
    </w:p>
    <w:p>
      <w:r>
        <w:rPr>
          <w:rFonts w:ascii="Microsoft YaHei" w:hAnsi="Microsoft YaHei" w:eastAsia="Microsoft YaHei"/>
          <w:b w:val="0"/>
          <w:color w:val="C00000"/>
        </w:rPr>
        <w:t>当前 Java 路径是 /api/...，Java→Python 请求 payload 自带 apiVersion=v1，但没有对前端公开 OpenAPI/契约生成。建议给 Controller 加 springdoc-openapi，固定错误码和 JSON schema；前端 TypeScript 类型由 OpenAPI 生成。接入不应改变现有路径的语义，先为 33 个接口写契约测试再逐步迁移。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6"/>
      </w:rPr>
      <w:t>InterviewGuide 源码级复现学习文档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