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0"/>
        <w:jc w:val="center"/>
      </w:pPr>
      <w:r>
        <w:rPr>
          <w:rFonts w:ascii="Microsoft YaHei" w:hAnsi="Microsoft YaHei" w:eastAsia="Microsoft YaHei"/>
          <w:b/>
          <w:color w:val="1F4D78"/>
          <w:sz w:val="50"/>
        </w:rPr>
        <w:t>InterviewGuide：Python Agent 源码导读</w:t>
      </w:r>
    </w:p>
    <w:p>
      <w:pPr>
        <w:jc w:val="center"/>
      </w:pPr>
      <w:r>
        <w:rPr>
          <w:rFonts w:ascii="Microsoft YaHei" w:hAnsi="Microsoft YaHei" w:eastAsia="Microsoft YaHei"/>
          <w:b w:val="0"/>
          <w:color w:val="555555"/>
          <w:sz w:val="24"/>
        </w:rPr>
        <w:t>第 03 册｜Agent、RAG、记忆、Tools、Skills 与 11 个下层接口</w:t>
      </w:r>
    </w:p>
    <w:p>
      <w:pPr>
        <w:jc w:val="center"/>
      </w:pPr>
      <w:r>
        <w:rPr>
          <w:rFonts w:ascii="Microsoft YaHei" w:hAnsi="Microsoft YaHei" w:eastAsia="Microsoft YaHei"/>
          <w:b w:val="0"/>
          <w:color w:val="555555"/>
          <w:sz w:val="18"/>
        </w:rPr>
        <w:t>基于当前仓库源码；关键路径均相对 D:/实习/项目/interviewGuide</w:t>
      </w:r>
    </w:p>
    <w:p>
      <w:r>
        <w:br w:type="page"/>
      </w:r>
    </w:p>
    <w:p>
      <w:pPr>
        <w:pStyle w:val="Heading1"/>
      </w:pPr>
      <w:r>
        <w:t>阅读规则与“可复现”的边界</w:t>
      </w:r>
    </w:p>
    <w:p>
      <w:pPr>
        <w:spacing w:before="60" w:after="100"/>
      </w:pPr>
      <w:r>
        <w:rPr>
          <w:rFonts w:ascii="Microsoft YaHei" w:hAnsi="Microsoft YaHei" w:eastAsia="Microsoft YaHei"/>
          <w:b/>
          <w:color w:val="0066CC"/>
        </w:rPr>
        <w:t>【新知识：源码忠实性】</w:t>
      </w:r>
      <w:r>
        <w:rPr>
          <w:rFonts w:ascii="Microsoft YaHei" w:hAnsi="Microsoft YaHei" w:eastAsia="Microsoft YaHei"/>
          <w:b w:val="0"/>
          <w:color w:val="0066CC"/>
        </w:rPr>
        <w:t>本套文档只把当前 frontend/、java-backend/、python-agent/、infrastructure/ 中实际存在的代码当作实现。reference/ 是参考项目，不当作当前功能。红色内容是建议，不是已实现功能。</w:t>
      </w:r>
    </w:p>
    <w:p>
      <w:pPr>
        <w:spacing w:before="60" w:after="100"/>
      </w:pPr>
      <w:r>
        <w:rPr>
          <w:rFonts w:ascii="Microsoft YaHei" w:hAnsi="Microsoft YaHei" w:eastAsia="Microsoft YaHei"/>
          <w:b/>
          <w:color w:val="0066CC"/>
        </w:rPr>
        <w:t>【新知识：接口（API）】</w:t>
      </w:r>
      <w:r>
        <w:rPr>
          <w:rFonts w:ascii="Microsoft YaHei" w:hAnsi="Microsoft YaHei" w:eastAsia="Microsoft YaHei"/>
          <w:b w:val="0"/>
          <w:color w:val="0066CC"/>
        </w:rPr>
        <w:t>接口是程序对外暴露的一扇门。请求由 HTTP 方法、路径、参数和请求体组成；响应是 JSON 或文件。复现时必须同时复现输入校验、权限校验、状态变化和错误返回，不能只复制“成功路径”。</w:t>
      </w:r>
    </w:p>
    <w:p>
      <w:r>
        <w:rPr>
          <w:rFonts w:ascii="Microsoft YaHei" w:hAnsi="Microsoft YaHei" w:eastAsia="Microsoft YaHei"/>
          <w:b w:val="0"/>
        </w:rPr>
        <w:t>本次重做拆为四册。Java 控制器中可数到 33 个业务接口：简历 7、知识库 10、面试 10、Skill 2、网页工具 4。此前“35 个 Java 接口”的说法与当前控制器源码不一致；本册逐个覆盖 33 个，不虚构两个接口。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600"/>
        <w:gridCol w:w="3800"/>
        <w:gridCol w:w="3960"/>
      </w:tblGrid>
      <w:tr>
        <w:tc>
          <w:tcPr>
            <w:tcW w:type="dxa" w:w="1600"/>
            <w:shd w:fill="DCE6F1"/>
            <w:vAlign w:val="center"/>
          </w:tcPr>
          <w:p>
            <w:r>
              <w:rPr>
                <w:rFonts w:ascii="Microsoft YaHei" w:hAnsi="Microsoft YaHei" w:eastAsia="Microsoft YaHei"/>
                <w:b/>
                <w:sz w:val="17"/>
              </w:rPr>
              <w:t>文档</w:t>
            </w:r>
          </w:p>
        </w:tc>
        <w:tc>
          <w:tcPr>
            <w:tcW w:type="dxa" w:w="3800"/>
            <w:shd w:fill="DCE6F1"/>
            <w:vAlign w:val="center"/>
          </w:tcPr>
          <w:p>
            <w:r>
              <w:rPr>
                <w:rFonts w:ascii="Microsoft YaHei" w:hAnsi="Microsoft YaHei" w:eastAsia="Microsoft YaHei"/>
                <w:b/>
                <w:sz w:val="17"/>
              </w:rPr>
              <w:t>内容</w:t>
            </w:r>
          </w:p>
        </w:tc>
        <w:tc>
          <w:tcPr>
            <w:tcW w:type="dxa" w:w="3960"/>
            <w:shd w:fill="DCE6F1"/>
            <w:vAlign w:val="center"/>
          </w:tcPr>
          <w:p>
            <w:r>
              <w:rPr>
                <w:rFonts w:ascii="Microsoft YaHei" w:hAnsi="Microsoft YaHei" w:eastAsia="Microsoft YaHei"/>
                <w:b/>
                <w:sz w:val="17"/>
              </w:rPr>
              <w:t>复现时的用途</w:t>
            </w:r>
          </w:p>
        </w:tc>
      </w:tr>
      <w:tr>
        <w:tc>
          <w:tcPr>
            <w:tcW w:type="dxa" w:w="160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01</w:t>
            </w:r>
          </w:p>
        </w:tc>
        <w:tc>
          <w:tcPr>
            <w:tcW w:type="dxa" w:w="380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系统总览与启动复现</w:t>
            </w:r>
          </w:p>
        </w:tc>
        <w:tc>
          <w:tcPr>
            <w:tcW w:type="dxa" w:w="396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先搭起服务、认清四层边界与三条主流程</w:t>
            </w:r>
          </w:p>
        </w:tc>
      </w:tr>
      <w:tr>
        <w:tc>
          <w:tcPr>
            <w:tcW w:type="dxa" w:w="160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02</w:t>
            </w:r>
          </w:p>
        </w:tc>
        <w:tc>
          <w:tcPr>
            <w:tcW w:type="dxa" w:w="380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Java API 源码逐接口导读</w:t>
            </w:r>
          </w:p>
        </w:tc>
        <w:tc>
          <w:tcPr>
            <w:tcW w:type="dxa" w:w="396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复现浏览器到 Java、Java 到 Python 的所有业务入口</w:t>
            </w:r>
          </w:p>
        </w:tc>
      </w:tr>
      <w:tr>
        <w:tc>
          <w:tcPr>
            <w:tcW w:type="dxa" w:w="160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03</w:t>
            </w:r>
          </w:p>
        </w:tc>
        <w:tc>
          <w:tcPr>
            <w:tcW w:type="dxa" w:w="380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Python Agent 源码导读</w:t>
            </w:r>
          </w:p>
        </w:tc>
        <w:tc>
          <w:tcPr>
            <w:tcW w:type="dxa" w:w="396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复现 Agent、RAG、记忆、Tools、Skills 和下层 HTTP 契约</w:t>
            </w:r>
          </w:p>
        </w:tc>
      </w:tr>
      <w:tr>
        <w:tc>
          <w:tcPr>
            <w:tcW w:type="dxa" w:w="160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04</w:t>
            </w:r>
          </w:p>
        </w:tc>
        <w:tc>
          <w:tcPr>
            <w:tcW w:type="dxa" w:w="380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数据、中间件与工程化</w:t>
            </w:r>
          </w:p>
        </w:tc>
        <w:tc>
          <w:tcPr>
            <w:tcW w:type="dxa" w:w="396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复现建表、队列、缓存现状、并发与失败恢复策略</w:t>
            </w:r>
          </w:p>
        </w:tc>
      </w:tr>
    </w:tbl>
    <w:p/>
    <w:p>
      <w:pPr>
        <w:pStyle w:val="Heading1"/>
      </w:pPr>
      <w:r>
        <w:t>0. Python 服务的入口和契约</w:t>
      </w:r>
    </w:p>
    <w:p>
      <w:pPr>
        <w:spacing w:before="60" w:after="100"/>
      </w:pPr>
      <w:r>
        <w:rPr>
          <w:rFonts w:ascii="Microsoft YaHei" w:hAnsi="Microsoft YaHei" w:eastAsia="Microsoft YaHei"/>
          <w:b/>
          <w:color w:val="0066CC"/>
        </w:rPr>
        <w:t>【新知识：FastAPI 与 Pydantic】</w:t>
      </w:r>
      <w:r>
        <w:rPr>
          <w:rFonts w:ascii="Microsoft YaHei" w:hAnsi="Microsoft YaHei" w:eastAsia="Microsoft YaHei"/>
          <w:b w:val="0"/>
          <w:color w:val="0066CC"/>
        </w:rPr>
        <w:t>FastAPI 用装饰器把 URL 绑定到 async 函数；Pydantic 根据模型定义校验并转换 JSON。Java 调 Python 时用的是 /v1/...，所有 Agent 成功/业务失败基本都返回 AgentResponse；业务异常常以 HTTP 200 + code 非 1xx 表达，Java 必须检查 code。</w:t>
      </w:r>
    </w:p>
    <w:p>
      <w:r>
        <w:rPr>
          <w:rFonts w:ascii="Microsoft YaHei" w:hAnsi="Microsoft YaHei" w:eastAsia="Microsoft YaHei"/>
          <w:b/>
          <w:color w:val="1F4D78"/>
          <w:sz w:val="18"/>
        </w:rPr>
        <w:t>关键代码路径：python-agent/app/api/application.py</w:t>
      </w:r>
    </w:p>
    <w:p>
      <w:r>
        <w:rPr>
          <w:rFonts w:ascii="Microsoft YaHei" w:hAnsi="Microsoft YaHei" w:eastAsia="Microsoft YaHei"/>
          <w:b w:val="0"/>
          <w:color w:val="555555"/>
        </w:rPr>
        <w:t>读代码时先看：initialize 与 respond 是 Java 面试主链的入口。</w:t>
      </w:r>
    </w:p>
    <w:p>
      <w:pPr>
        <w:spacing w:after="100"/>
        <w:ind w:left="230" w:right="144"/>
        <w:shd w:fill="F3F6F9"/>
      </w:pPr>
      <w:r>
        <w:rPr>
          <w:rFonts w:ascii="Consolas" w:hAnsi="Consolas" w:eastAsia="Consolas"/>
          <w:b w:val="0"/>
          <w:color w:val="202020"/>
          <w:sz w:val="14"/>
        </w:rPr>
        <w:t>@app.post("/v1/agent/sessions/initialize", response_model=AgentResponse)</w:t>
        <w:br/>
        <w:t xml:space="preserve">    async def initialize_session(payload: AgentInitializationRequest, request: Request) -&gt; AgentResponse:</w:t>
        <w:br/>
        <w:t xml:space="preserve">        _remember_request_context(request, payload)</w:t>
        <w:br/>
        <w:t xml:space="preserve">        session = await _resolve_service(request).initialize_session(</w:t>
        <w:br/>
        <w:t xml:space="preserve">            user_id=payload.user_id,</w:t>
        <w:br/>
        <w:t xml:space="preserve">            session_id=payload.session_id,</w:t>
        <w:br/>
        <w:t xml:space="preserve">            profile=CandidateProfile.model_validate(</w:t>
        <w:br/>
        <w:t xml:space="preserve">                {**payload.candidate.model_dump(), "question_count": DEFAULT_TARGET_QUESTION_COUNT}</w:t>
        <w:br/>
        <w:t xml:space="preserve">            ),</w:t>
        <w:br/>
        <w:t xml:space="preserve">            run_id=payload.run_id,</w:t>
        <w:br/>
        <w:t xml:space="preserve">        )</w:t>
        <w:br/>
        <w:t xml:space="preserve">        return _success_response(</w:t>
        <w:br/>
        <w:t xml:space="preserve">            api_version=payload.api_version, request_id=payload.request_id,</w:t>
        <w:br/>
        <w:t xml:space="preserve">            run_id=payload.run_id, session=session,</w:t>
        <w:br/>
        <w:t xml:space="preserve">            output={</w:t>
        <w:br/>
        <w:t xml:space="preserve">                "currentPrimaryQuestionCount": getattr(session, "primary_question_count", 1),</w:t>
        <w:br/>
        <w:t xml:space="preserve">                "totalPrimaryQuestionCount": getattr(session, "total_primary_question_count", 1),</w:t>
        <w:br/>
        <w:t xml:space="preserve">                "currentFollowupCount": getattr(session, "followup_count", 0),</w:t>
        <w:br/>
        <w:t xml:space="preserve">                "totalQuestionCount": getattr(session, "total_question_count", 1),</w:t>
        <w:br/>
        <w:t xml:space="preserve">                "questionBudget": getattr(session, "target_question_count", None),</w:t>
        <w:br/>
        <w:t xml:space="preserve">            },</w:t>
        <w:br/>
        <w:t xml:space="preserve">        )</w:t>
        <w:br/>
        <w:br/>
        <w:t xml:space="preserve">    @app.post("/v1/agent/respond", response_model=AgentResponse)</w:t>
        <w:br/>
        <w:t xml:space="preserve">    async def respond(payload: AgentRespondRequest, request: Request) -&gt; AgentResponse:</w:t>
        <w:br/>
        <w:t xml:space="preserve">        _remember_request_context(request, payload)</w:t>
        <w:br/>
        <w:t xml:space="preserve">        service = _resolve_service(request)</w:t>
        <w:br/>
        <w:t xml:space="preserve">        try:</w:t>
        <w:br/>
        <w:t xml:space="preserve">            result = await asyncio.wait_for(</w:t>
        <w:br/>
        <w:t xml:space="preserve">                service.submit_answer_for_run(</w:t>
        <w:br/>
        <w:t xml:space="preserve">                    user_id=payload.user_id,</w:t>
        <w:br/>
        <w:t xml:space="preserve">                    session_id=payload.session_id,</w:t>
        <w:br/>
        <w:t xml:space="preserve">                    candidate_answer=payload.answer,</w:t>
        <w:br/>
        <w:t xml:space="preserve">                    run_id=payload.run_id,</w:t>
        <w:br/>
        <w:t xml:space="preserve">                    expected_session_status=payload.session_status,</w:t>
        <w:br/>
        <w:t xml:space="preserve">                    expected_state_version=payload.state_version,</w:t>
        <w:br/>
        <w:t xml:space="preserve">                ),</w:t>
        <w:br/>
        <w:t xml:space="preserve">                timeout=INTERVIEW_TURN_TIMEOUT_SECONDS,</w:t>
        <w:br/>
        <w:t xml:space="preserve">            )</w:t>
        <w:br/>
        <w:t xml:space="preserve">        except TimeoutError as error:</w:t>
        <w:br/>
        <w:t xml:space="preserve">            marker = getattr(service, "mark_progress_failed", None)</w:t>
        <w:br/>
        <w:t xml:space="preserve">            if callable(marker):</w:t>
        <w:br/>
        <w:t xml:space="preserve">                marker(payload.session_id)</w:t>
        <w:br/>
        <w:t xml:space="preserve">            raise AgentDependencyError(</w:t>
        <w:br/>
        <w:t xml:space="preserve">                "本轮面试处理超过 150 秒，请保留当前回答后重试",</w:t>
        <w:br/>
        <w:t xml:space="preserve">                retryable=False,</w:t>
        <w:br/>
        <w:t xml:space="preserve">            ) from error</w:t>
        <w:br/>
        <w:t xml:space="preserve">        except BaseException:</w:t>
        <w:br/>
        <w:t xml:space="preserve">            marker = getattr(service, "mark_progress_failed", None)</w:t>
        <w:br/>
        <w:t xml:space="preserve">            if callable(marker):</w:t>
        <w:br/>
        <w:t xml:space="preserve">                marker(payload.session_id)</w:t>
        <w:br/>
        <w:t xml:space="preserve">            raise</w:t>
        <w:br/>
        <w:t xml:space="preserve">        return _success_response(</w:t>
        <w:br/>
        <w:t xml:space="preserve">            api_version=payload.api_version, request_id=payload.request_id,</w:t>
        <w:br/>
        <w:t xml:space="preserve">            run_id=payload.run_id, session=result.session,</w:t>
        <w:br/>
        <w:t xml:space="preserve">            answer=result.snapshot.answer, output=_candidate_response_output(result.snapshot.output),</w:t>
        <w:br/>
        <w:t xml:space="preserve">            state_version=result.snapshot.state_version,</w:t>
        <w:br/>
        <w:t xml:space="preserve">            session_status=result.snapshot.session_status,</w:t>
        <w:br/>
        <w:t xml:space="preserve">            turn_stage=result.snapshot.turn_stage,</w:t>
        <w:br/>
        <w:t xml:space="preserve">            current_stage=getattr(result.snapshot, "current_stage", None),</w:t>
        <w:br/>
        <w:t xml:space="preserve">        )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3050"/>
        <w:gridCol w:w="2500"/>
        <w:gridCol w:w="3810"/>
      </w:tblGrid>
      <w:tr>
        <w:tc>
          <w:tcPr>
            <w:tcW w:type="dxa" w:w="3050"/>
            <w:shd w:fill="DCE6F1"/>
            <w:vAlign w:val="center"/>
          </w:tcPr>
          <w:p>
            <w:r>
              <w:rPr>
                <w:rFonts w:ascii="Microsoft YaHei" w:hAnsi="Microsoft YaHei" w:eastAsia="Microsoft YaHei"/>
                <w:b/>
                <w:sz w:val="17"/>
              </w:rPr>
              <w:t>Python HTTP</w:t>
            </w:r>
          </w:p>
        </w:tc>
        <w:tc>
          <w:tcPr>
            <w:tcW w:type="dxa" w:w="2500"/>
            <w:shd w:fill="DCE6F1"/>
            <w:vAlign w:val="center"/>
          </w:tcPr>
          <w:p>
            <w:r>
              <w:rPr>
                <w:rFonts w:ascii="Microsoft YaHei" w:hAnsi="Microsoft YaHei" w:eastAsia="Microsoft YaHei"/>
                <w:b/>
                <w:sz w:val="17"/>
              </w:rPr>
              <w:t>Java 调用者</w:t>
            </w:r>
          </w:p>
        </w:tc>
        <w:tc>
          <w:tcPr>
            <w:tcW w:type="dxa" w:w="3810"/>
            <w:shd w:fill="DCE6F1"/>
            <w:vAlign w:val="center"/>
          </w:tcPr>
          <w:p>
            <w:r>
              <w:rPr>
                <w:rFonts w:ascii="Microsoft YaHei" w:hAnsi="Microsoft YaHei" w:eastAsia="Microsoft YaHei"/>
                <w:b/>
                <w:sz w:val="17"/>
              </w:rPr>
              <w:t>作用</w:t>
            </w:r>
          </w:p>
        </w:tc>
      </w:tr>
      <w:tr>
        <w:tc>
          <w:tcPr>
            <w:tcW w:type="dxa" w:w="305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GET /health</w:t>
            </w:r>
          </w:p>
        </w:tc>
        <w:tc>
          <w:tcPr>
            <w:tcW w:type="dxa" w:w="250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Docker healthcheck</w:t>
            </w:r>
          </w:p>
        </w:tc>
        <w:tc>
          <w:tcPr>
            <w:tcW w:type="dxa" w:w="381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只返回 UP</w:t>
            </w:r>
          </w:p>
        </w:tc>
      </w:tr>
      <w:tr>
        <w:tc>
          <w:tcPr>
            <w:tcW w:type="dxa" w:w="305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GET /v1/agent/sessions/{id}/progress</w:t>
            </w:r>
          </w:p>
        </w:tc>
        <w:tc>
          <w:tcPr>
            <w:tcW w:type="dxa" w:w="250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agent-status</w:t>
            </w:r>
          </w:p>
        </w:tc>
        <w:tc>
          <w:tcPr>
            <w:tcW w:type="dxa" w:w="381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读进程内阶段</w:t>
            </w:r>
          </w:p>
        </w:tc>
      </w:tr>
      <w:tr>
        <w:tc>
          <w:tcPr>
            <w:tcW w:type="dxa" w:w="305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POST /v1/agent/sessions/initialize</w:t>
            </w:r>
          </w:p>
        </w:tc>
        <w:tc>
          <w:tcPr>
            <w:tcW w:type="dxa" w:w="250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面试 start</w:t>
            </w:r>
          </w:p>
        </w:tc>
        <w:tc>
          <w:tcPr>
            <w:tcW w:type="dxa" w:w="381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创建 Agent 会话和首题</w:t>
            </w:r>
          </w:p>
        </w:tc>
      </w:tr>
      <w:tr>
        <w:tc>
          <w:tcPr>
            <w:tcW w:type="dxa" w:w="305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POST /v1/agent/respond</w:t>
            </w:r>
          </w:p>
        </w:tc>
        <w:tc>
          <w:tcPr>
            <w:tcW w:type="dxa" w:w="250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提交答案</w:t>
            </w:r>
          </w:p>
        </w:tc>
        <w:tc>
          <w:tcPr>
            <w:tcW w:type="dxa" w:w="381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完整处理一轮</w:t>
            </w:r>
          </w:p>
        </w:tc>
      </w:tr>
      <w:tr>
        <w:tc>
          <w:tcPr>
            <w:tcW w:type="dxa" w:w="305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POST /v1/agent/sessions/complete</w:t>
            </w:r>
          </w:p>
        </w:tc>
        <w:tc>
          <w:tcPr>
            <w:tcW w:type="dxa" w:w="250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暂停/完成</w:t>
            </w:r>
          </w:p>
        </w:tc>
        <w:tc>
          <w:tcPr>
            <w:tcW w:type="dxa" w:w="381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冻结或总结会话</w:t>
            </w:r>
          </w:p>
        </w:tc>
      </w:tr>
      <w:tr>
        <w:tc>
          <w:tcPr>
            <w:tcW w:type="dxa" w:w="305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POST /v1/agent/evaluate/resume</w:t>
            </w:r>
          </w:p>
        </w:tc>
        <w:tc>
          <w:tcPr>
            <w:tcW w:type="dxa" w:w="250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Rabbit 消费者</w:t>
            </w:r>
          </w:p>
        </w:tc>
        <w:tc>
          <w:tcPr>
            <w:tcW w:type="dxa" w:w="381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结构化简历评价</w:t>
            </w:r>
          </w:p>
        </w:tc>
      </w:tr>
      <w:tr>
        <w:tc>
          <w:tcPr>
            <w:tcW w:type="dxa" w:w="305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POST /v1/agent/resume/activate</w:t>
            </w:r>
          </w:p>
        </w:tc>
        <w:tc>
          <w:tcPr>
            <w:tcW w:type="dxa" w:w="250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Rabbit 消费者</w:t>
            </w:r>
          </w:p>
        </w:tc>
        <w:tc>
          <w:tcPr>
            <w:tcW w:type="dxa" w:w="381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激活当前简历</w:t>
            </w:r>
          </w:p>
        </w:tc>
      </w:tr>
      <w:tr>
        <w:tc>
          <w:tcPr>
            <w:tcW w:type="dxa" w:w="305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POST /v1/agent/rag/index/delete</w:t>
            </w:r>
          </w:p>
        </w:tc>
        <w:tc>
          <w:tcPr>
            <w:tcW w:type="dxa" w:w="250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知识库 worker</w:t>
            </w:r>
          </w:p>
        </w:tc>
        <w:tc>
          <w:tcPr>
            <w:tcW w:type="dxa" w:w="381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建立/删除向量</w:t>
            </w:r>
          </w:p>
        </w:tc>
      </w:tr>
      <w:tr>
        <w:tc>
          <w:tcPr>
            <w:tcW w:type="dxa" w:w="305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POST /v1/agent/skills</w:t>
            </w:r>
          </w:p>
        </w:tc>
        <w:tc>
          <w:tcPr>
            <w:tcW w:type="dxa" w:w="250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SkillController</w:t>
            </w:r>
          </w:p>
        </w:tc>
        <w:tc>
          <w:tcPr>
            <w:tcW w:type="dxa" w:w="381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目录/关键词 JD 分类</w:t>
            </w:r>
          </w:p>
        </w:tc>
      </w:tr>
      <w:tr>
        <w:tc>
          <w:tcPr>
            <w:tcW w:type="dxa" w:w="305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POST /v1/tools/web/fetch/crawl</w:t>
            </w:r>
          </w:p>
        </w:tc>
        <w:tc>
          <w:tcPr>
            <w:tcW w:type="dxa" w:w="250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WebToolController</w:t>
            </w:r>
          </w:p>
        </w:tc>
        <w:tc>
          <w:tcPr>
            <w:tcW w:type="dxa" w:w="381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安全读取/爬取网页</w:t>
            </w:r>
          </w:p>
        </w:tc>
      </w:tr>
    </w:tbl>
    <w:p/>
    <w:p>
      <w:pPr>
        <w:pStyle w:val="Heading1"/>
      </w:pPr>
      <w:r>
        <w:t>1. Agent：一轮面试如何真正运行</w:t>
      </w:r>
    </w:p>
    <w:p>
      <w:pPr>
        <w:spacing w:before="60" w:after="100"/>
      </w:pPr>
      <w:r>
        <w:rPr>
          <w:rFonts w:ascii="Microsoft YaHei" w:hAnsi="Microsoft YaHei" w:eastAsia="Microsoft YaHei"/>
          <w:b/>
          <w:color w:val="0066CC"/>
        </w:rPr>
        <w:t>【新知识：Agent 工作流】</w:t>
      </w:r>
      <w:r>
        <w:rPr>
          <w:rFonts w:ascii="Microsoft YaHei" w:hAnsi="Microsoft YaHei" w:eastAsia="Microsoft YaHei"/>
          <w:b w:val="0"/>
          <w:color w:val="0066CC"/>
        </w:rPr>
        <w:t>这里的 Agent 不是一个“会自动做任何事”的模型，而是一段明确的 Python 编排：规划、评分、路由、出题、总结节点按规则执行；LLM 只能在指定节点生成符合 Pydantic 结构的内容。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00"/>
        <w:gridCol w:w="1900"/>
        <w:gridCol w:w="6560"/>
      </w:tblGrid>
      <w:tr>
        <w:tc>
          <w:tcPr>
            <w:tcW w:type="dxa" w:w="900"/>
            <w:shd w:fill="DCE6F1"/>
            <w:vAlign w:val="center"/>
          </w:tcPr>
          <w:p>
            <w:r>
              <w:rPr>
                <w:rFonts w:ascii="Microsoft YaHei" w:hAnsi="Microsoft YaHei" w:eastAsia="Microsoft YaHei"/>
                <w:b/>
                <w:sz w:val="17"/>
              </w:rPr>
              <w:t>顺序</w:t>
            </w:r>
          </w:p>
        </w:tc>
        <w:tc>
          <w:tcPr>
            <w:tcW w:type="dxa" w:w="1900"/>
            <w:shd w:fill="DCE6F1"/>
            <w:vAlign w:val="center"/>
          </w:tcPr>
          <w:p>
            <w:r>
              <w:rPr>
                <w:rFonts w:ascii="Microsoft YaHei" w:hAnsi="Microsoft YaHei" w:eastAsia="Microsoft YaHei"/>
                <w:b/>
                <w:sz w:val="17"/>
              </w:rPr>
              <w:t>节点</w:t>
            </w:r>
          </w:p>
        </w:tc>
        <w:tc>
          <w:tcPr>
            <w:tcW w:type="dxa" w:w="6560"/>
            <w:shd w:fill="DCE6F1"/>
            <w:vAlign w:val="center"/>
          </w:tcPr>
          <w:p>
            <w:r>
              <w:rPr>
                <w:rFonts w:ascii="Microsoft YaHei" w:hAnsi="Microsoft YaHei" w:eastAsia="Microsoft YaHei"/>
                <w:b/>
                <w:sz w:val="17"/>
              </w:rPr>
              <w:t>输入与输出</w:t>
            </w:r>
          </w:p>
        </w:tc>
      </w:tr>
      <w:tr>
        <w:tc>
          <w:tcPr>
            <w:tcW w:type="dxa" w:w="90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1</w:t>
            </w:r>
          </w:p>
        </w:tc>
        <w:tc>
          <w:tcPr>
            <w:tcW w:type="dxa" w:w="190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Planner</w:t>
            </w:r>
          </w:p>
        </w:tc>
        <w:tc>
          <w:tcPr>
            <w:tcW w:type="dxa" w:w="656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初始化时根据简历、JD、Skill 生成面试计划和开场题</w:t>
            </w:r>
          </w:p>
        </w:tc>
      </w:tr>
      <w:tr>
        <w:tc>
          <w:tcPr>
            <w:tcW w:type="dxa" w:w="90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2</w:t>
            </w:r>
          </w:p>
        </w:tc>
        <w:tc>
          <w:tcPr>
            <w:tcW w:type="dxa" w:w="190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Evaluation</w:t>
            </w:r>
          </w:p>
        </w:tc>
        <w:tc>
          <w:tcPr>
            <w:tcW w:type="dxa" w:w="656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只根据当前题、候选人回答及已缓存 evidence 给评分；不能在评分时另发检索</w:t>
            </w:r>
          </w:p>
        </w:tc>
      </w:tr>
      <w:tr>
        <w:tc>
          <w:tcPr>
            <w:tcW w:type="dxa" w:w="90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3</w:t>
            </w:r>
          </w:p>
        </w:tc>
        <w:tc>
          <w:tcPr>
            <w:tcW w:type="dxa" w:w="190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Routing</w:t>
            </w:r>
          </w:p>
        </w:tc>
        <w:tc>
          <w:tcPr>
            <w:tcW w:type="dxa" w:w="656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决定 followup / primary / complete</w:t>
            </w:r>
          </w:p>
        </w:tc>
      </w:tr>
      <w:tr>
        <w:tc>
          <w:tcPr>
            <w:tcW w:type="dxa" w:w="90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4</w:t>
            </w:r>
          </w:p>
        </w:tc>
        <w:tc>
          <w:tcPr>
            <w:tcW w:type="dxa" w:w="190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硬限制</w:t>
            </w:r>
          </w:p>
        </w:tc>
        <w:tc>
          <w:tcPr>
            <w:tcW w:type="dxa" w:w="656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_enforce_route_limits 保证总数和追问数不突破配置</w:t>
            </w:r>
          </w:p>
        </w:tc>
      </w:tr>
      <w:tr>
        <w:tc>
          <w:tcPr>
            <w:tcW w:type="dxa" w:w="90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5</w:t>
            </w:r>
          </w:p>
        </w:tc>
        <w:tc>
          <w:tcPr>
            <w:tcW w:type="dxa" w:w="190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Question / Summary</w:t>
            </w:r>
          </w:p>
        </w:tc>
        <w:tc>
          <w:tcPr>
            <w:tcW w:type="dxa" w:w="656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若继续，取 RAG/网页证据再出题；若结束，生成最终报告</w:t>
            </w:r>
          </w:p>
        </w:tc>
      </w:tr>
      <w:tr>
        <w:tc>
          <w:tcPr>
            <w:tcW w:type="dxa" w:w="90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6</w:t>
            </w:r>
          </w:p>
        </w:tc>
        <w:tc>
          <w:tcPr>
            <w:tcW w:type="dxa" w:w="190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保存</w:t>
            </w:r>
          </w:p>
        </w:tc>
        <w:tc>
          <w:tcPr>
            <w:tcW w:type="dxa" w:w="656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CAS 保存 agent_interview_sessions；再写长期记忆</w:t>
            </w:r>
          </w:p>
        </w:tc>
      </w:tr>
    </w:tbl>
    <w:p/>
    <w:p>
      <w:r>
        <w:rPr>
          <w:rFonts w:ascii="Microsoft YaHei" w:hAnsi="Microsoft YaHei" w:eastAsia="Microsoft YaHei"/>
          <w:b/>
          <w:color w:val="1F4D78"/>
          <w:sz w:val="18"/>
        </w:rPr>
        <w:t>关键代码路径：python-agent/app/agent/interview/service.py</w:t>
      </w:r>
    </w:p>
    <w:p>
      <w:r>
        <w:rPr>
          <w:rFonts w:ascii="Microsoft YaHei" w:hAnsi="Microsoft YaHei" w:eastAsia="Microsoft YaHei"/>
          <w:b w:val="0"/>
          <w:color w:val="555555"/>
        </w:rPr>
        <w:t>读代码时先看：初始化、runId 快照与进度标记。</w:t>
      </w:r>
    </w:p>
    <w:p>
      <w:pPr>
        <w:spacing w:after="100"/>
        <w:ind w:left="230" w:right="144"/>
        <w:shd w:fill="F3F6F9"/>
      </w:pPr>
      <w:r>
        <w:rPr>
          <w:rFonts w:ascii="Consolas" w:hAnsi="Consolas" w:eastAsia="Consolas"/>
          <w:b w:val="0"/>
          <w:color w:val="202020"/>
          <w:sz w:val="14"/>
        </w:rPr>
        <w:t>async def initialize_session(</w:t>
        <w:br/>
        <w:t xml:space="preserve">        self,</w:t>
        <w:br/>
        <w:t xml:space="preserve">        *,</w:t>
        <w:br/>
        <w:t xml:space="preserve">        user_id: str,</w:t>
        <w:br/>
        <w:t xml:space="preserve">        session_id: str,</w:t>
        <w:br/>
        <w:t xml:space="preserve">        profile: CandidateProfile,</w:t>
        <w:br/>
        <w:t xml:space="preserve">        run_id: str | None = None,</w:t>
        <w:br/>
        <w:t xml:space="preserve">    ) -&gt; InterviewSession:</w:t>
        <w:br/>
        <w:t xml:space="preserve">        existing = await self._repository.get(session_id)</w:t>
        <w:br/>
        <w:t xml:space="preserve">        if existing is not None:</w:t>
        <w:br/>
        <w:t xml:space="preserve">            if (</w:t>
        <w:br/>
        <w:t xml:space="preserve">                run_id</w:t>
        <w:br/>
        <w:t xml:space="preserve">                and existing.user_id == user_id</w:t>
        <w:br/>
        <w:t xml:space="preserve">                and existing.initialization_run_id == run_id</w:t>
        <w:br/>
        <w:t xml:space="preserve">            ):</w:t>
        <w:br/>
        <w:t xml:space="preserve">                expected_fingerprint = self._profile_fingerprint(profile)</w:t>
        <w:br/>
        <w:t xml:space="preserve">                if (</w:t>
        <w:br/>
        <w:t xml:space="preserve">                    existing.initialization_fingerprint is not None</w:t>
        <w:br/>
        <w:t xml:space="preserve">                    and existing.initialization_fingerprint != expected_fingerprint</w:t>
        <w:br/>
        <w:t xml:space="preserve">                ):</w:t>
        <w:br/>
        <w:t xml:space="preserve">                    raise ConsistencyError("同一初始化 runId 不能提交不同的会话参数")</w:t>
        <w:br/>
        <w:t xml:space="preserve">                return existing</w:t>
        <w:br/>
        <w:t xml:space="preserve">            raise ConsistencyError("Agent 会话已存在")</w:t>
        <w:br/>
        <w:br/>
        <w:t xml:space="preserve">        plan = await self._planner.create_plan(profile)</w:t>
        <w:br/>
        <w:t xml:space="preserve">        session = InterviewSession(</w:t>
        <w:br/>
        <w:t xml:space="preserve">            session_id=session_id,</w:t>
        <w:br/>
        <w:t xml:space="preserve">            user_id=user_id,</w:t>
        <w:br/>
        <w:t xml:space="preserve">            candidate_id=profile.candidate_id,</w:t>
        <w:br/>
        <w:t xml:space="preserve">            resume_id=profile.resume_id,</w:t>
        <w:br/>
        <w:t xml:space="preserve">            jd_id=profile.jd_id,</w:t>
        <w:br/>
        <w:t xml:space="preserve">            resume_text=profile.resume_text,</w:t>
        <w:br/>
        <w:t xml:space="preserve">            jd_text=profile.jd_text,</w:t>
        <w:br/>
        <w:t xml:space="preserve">            target_role=profile.target_role,</w:t>
        <w:br/>
        <w:t xml:space="preserve">            interview_duration_minutes=profile.interview_duration_minutes,</w:t>
        <w:br/>
        <w:t xml:space="preserve">            requested_skill_id=profile.requested_skill_id,</w:t>
        <w:br/>
        <w:t xml:space="preserve">            custom_categories=profile.custom_categories,</w:t>
        <w:br/>
        <w:t xml:space="preserve">            difficulty=profile.desired_difficulty,</w:t>
        <w:br/>
        <w:t xml:space="preserve">            plan=plan,</w:t>
        <w:br/>
        <w:t xml:space="preserve">            target_question_count=min(profile.question_count, MAX_TOTAL_QUESTIONS),</w:t>
        <w:br/>
        <w:t xml:space="preserve">            selected_skills=plan.selected_skills,</w:t>
        <w:br/>
        <w:t xml:space="preserve">            current_question=self._workflow.opening_message(</w:t>
        <w:br/>
        <w:t xml:space="preserve">                self._prompt_loader, profile.target_role</w:t>
        <w:br/>
        <w:t xml:space="preserve">            ),</w:t>
        <w:br/>
        <w:t xml:space="preserve">            current_topic="自我介绍",</w:t>
        <w:br/>
        <w:t xml:space="preserve">            system_knowledge_base_ids=profile.system_knowledge_base_ids,</w:t>
        <w:br/>
        <w:t xml:space="preserve">            user_knowledge_base_ids=profile.user_knowledge_base_ids,</w:t>
        <w:br/>
        <w:t xml:space="preserve">            initialization_run_id=run_id,</w:t>
        <w:br/>
        <w:t xml:space="preserve">            initialization_fingerprint=self._profile_fingerprint(profile),</w:t>
        <w:br/>
        <w:t xml:space="preserve">        )</w:t>
        <w:br/>
        <w:t xml:space="preserve">        self._register_question(session, session.current_question, InterviewStage.OPENING, "自我介绍")</w:t>
        <w:br/>
        <w:t xml:space="preserve">        await self._memory_service.initialize_user_memory(</w:t>
        <w:br/>
        <w:t xml:space="preserve">            user_id=user_id, profile=profile</w:t>
        <w:br/>
        <w:t xml:space="preserve">        )</w:t>
        <w:br/>
        <w:t xml:space="preserve">        return await self._repository.create(session)</w:t>
        <w:br/>
        <w:br/>
        <w:t xml:space="preserve">    async def complete_session(</w:t>
        <w:br/>
        <w:t xml:space="preserve">        self, *, user_id: str, session_id: str,</w:t>
        <w:br/>
        <w:t xml:space="preserve">        expected_session_status: SessionStatus,</w:t>
        <w:br/>
        <w:t xml:space="preserve">        expected_state_version: int,</w:t>
        <w:br/>
        <w:t xml:space="preserve">    ) -&gt; InterviewSession:</w:t>
        <w:br/>
        <w:t xml:space="preserve">        """关闭本次 Agent 会话，但不删除用户级长期记忆。"""</w:t>
        <w:br/>
        <w:t xml:space="preserve">        session = await self._repository.get(session_id)</w:t>
        <w:br/>
        <w:t xml:space="preserve">        if session is None:</w:t>
        <w:br/>
        <w:t xml:space="preserve">            raise ConsistencyError("Agent 会话不存在")</w:t>
        <w:br/>
        <w:t xml:space="preserve">        if session.user_id != user_id:</w:t>
        <w:br/>
        <w:t xml:space="preserve">            raise ConsistencyError("用户与 Agent 会话不匹配")</w:t>
        <w:br/>
        <w:t xml:space="preserve">        if session.status == SessionStatus.COMPLETED:</w:t>
        <w:br/>
        <w:t xml:space="preserve">            return session</w:t>
        <w:br/>
        <w:t xml:space="preserve">        if session.status == SessionStatus.FAILED:</w:t>
        <w:br/>
        <w:t xml:space="preserve">            await self._memory_service.finalize_session(session=session, interrupted=True)</w:t>
        <w:br/>
        <w:t xml:space="preserve">            return session</w:t>
        <w:br/>
        <w:t xml:space="preserve">        self._validate_expected_state(</w:t>
        <w:br/>
        <w:t xml:space="preserve">            session,</w:t>
        <w:br/>
        <w:t xml:space="preserve">            expected_session_status=expected_session_status,</w:t>
        <w:br/>
        <w:t xml:space="preserve">            expected_state_version=expected_state_version,</w:t>
        <w:br/>
        <w:t xml:space="preserve">        )</w:t>
        <w:br/>
        <w:br/>
        <w:t xml:space="preserve">        expected_version = session.state_version</w:t>
        <w:br/>
        <w:t xml:space="preserve">        await self._report_progress(session_id, "SUMMARIZING")</w:t>
        <w:br/>
        <w:t xml:space="preserve">        session.status = SessionStatus.COMPLETED</w:t>
        <w:br/>
        <w:t xml:space="preserve">        session.final_summary = session.final_summary or self._fallback_summary(</w:t>
        <w:br/>
        <w:t xml:space="preserve">            session, interrupted=False</w:t>
        <w:br/>
        <w:t xml:space="preserve">        )</w:t>
        <w:br/>
        <w:t xml:space="preserve">        if self._summary_agent is not None and session.turns:</w:t>
        <w:br/>
        <w:t xml:space="preserve">            try:</w:t>
        <w:br/>
        <w:t xml:space="preserve">                session.final_evaluation = await self._summary_agent.summarize(session)</w:t>
        <w:br/>
        <w:t xml:space="preserve">                session.final_summary = session.final_evaluation.summary</w:t>
        <w:br/>
        <w:t xml:space="preserve">            except Exception as error:</w:t>
        <w:br/>
        <w:t xml:space="preserve">                # 总结不影响已完成会话的可恢复性，但必须保留可观测日志。</w:t>
        <w:br/>
        <w:t xml:space="preserve">                logger.warning("面试会话总结生成失败: session_id=%s", session_id, exc_info=error)</w:t>
        <w:br/>
        <w:t xml:space="preserve">        session.final_evaluation = session.final_evaluation or self._fallback_evaluation(session)</w:t>
        <w:br/>
        <w:t xml:space="preserve">        session.final_summary = session.final_evaluation.summary</w:t>
        <w:br/>
        <w:t xml:space="preserve">        session.updated_at = datetime.now(timezone.utc)</w:t>
        <w:br/>
        <w:t xml:space="preserve">        session.rag_evidence_cache.clear()</w:t>
        <w:br/>
        <w:t xml:space="preserve">        saved = await self._repository.save(session, expected_version=expected_version)</w:t>
        <w:br/>
        <w:t xml:space="preserve">        await self._memory_service.finalize_session(session=saved, interrupted=False)</w:t>
        <w:br/>
        <w:t xml:space="preserve">        await self._report_progress(session_id, "COMPLETED")</w:t>
        <w:br/>
        <w:t xml:space="preserve">        return saved</w:t>
        <w:br/>
        <w:br/>
        <w:t xml:space="preserve">    async def pause_session(</w:t>
        <w:br/>
        <w:t xml:space="preserve">        self, *, user_id: str, session_id: str,</w:t>
        <w:br/>
        <w:t xml:space="preserve">        expected_session_status: SessionStatus,</w:t>
        <w:br/>
        <w:t xml:space="preserve">        expected_state_version: int,</w:t>
        <w:br/>
        <w:t xml:space="preserve">    ) -&gt; InterviewSession:</w:t>
        <w:br/>
        <w:t xml:space="preserve">        session = await self._repository.get(session_id)</w:t>
        <w:br/>
        <w:t xml:space="preserve">        if session is None or session.user_id != user_id:</w:t>
        <w:br/>
        <w:t xml:space="preserve">            raise ConsistencyError("Agent session not found")</w:t>
        <w:br/>
        <w:t xml:space="preserve">        if session.status in {SessionStatus.COMPLETED, SessionStatus.FAILED}:</w:t>
        <w:br/>
        <w:t xml:space="preserve">            return session</w:t>
        <w:br/>
        <w:t xml:space="preserve">        self._validate_expected_state(</w:t>
        <w:br/>
        <w:t xml:space="preserve">            session,</w:t>
        <w:br/>
        <w:t xml:space="preserve">            expected_session_status=expected_session_status,</w:t>
        <w:br/>
        <w:t xml:space="preserve">            expected_state_version=expected_state_version,</w:t>
        <w:br/>
        <w:t xml:space="preserve">        )</w:t>
        <w:br/>
        <w:t xml:space="preserve">        expected_version = session.state_version</w:t>
        <w:br/>
        <w:t xml:space="preserve">        session.status = SessionStatus.PAUSED</w:t>
        <w:br/>
        <w:t xml:space="preserve">        session.interrupted = True</w:t>
        <w:br/>
        <w:t xml:space="preserve">        saved = await self._repository.save(session, expected_version=expected_version)</w:t>
        <w:br/>
        <w:t xml:space="preserve">        return saved</w:t>
      </w:r>
    </w:p>
    <w:p>
      <w:r>
        <w:rPr>
          <w:rFonts w:ascii="Microsoft YaHei" w:hAnsi="Microsoft YaHei" w:eastAsia="Microsoft YaHei"/>
          <w:b/>
          <w:color w:val="1F4D78"/>
          <w:sz w:val="18"/>
        </w:rPr>
        <w:t>关键代码路径：python-agent/app/agent/interview/service.py</w:t>
      </w:r>
    </w:p>
    <w:p>
      <w:r>
        <w:rPr>
          <w:rFonts w:ascii="Microsoft YaHei" w:hAnsi="Microsoft YaHei" w:eastAsia="Microsoft YaHei"/>
          <w:b w:val="0"/>
          <w:color w:val="555555"/>
        </w:rPr>
        <w:t>读代码时先看：一轮的核心编排；逐句结合 workflow/agent.py 阅读。</w:t>
      </w:r>
    </w:p>
    <w:p>
      <w:pPr>
        <w:spacing w:after="100"/>
        <w:ind w:left="230" w:right="144"/>
        <w:shd w:fill="F3F6F9"/>
      </w:pPr>
      <w:r>
        <w:rPr>
          <w:rFonts w:ascii="Consolas" w:hAnsi="Consolas" w:eastAsia="Consolas"/>
          <w:b w:val="0"/>
          <w:color w:val="202020"/>
          <w:sz w:val="14"/>
        </w:rPr>
        <w:t>async def _submit_answer(</w:t>
        <w:br/>
        <w:t xml:space="preserve">        self,</w:t>
        <w:br/>
        <w:t xml:space="preserve">        *,</w:t>
        <w:br/>
        <w:t xml:space="preserve">        user_id: str,</w:t>
        <w:br/>
        <w:t xml:space="preserve">        session_id: str,</w:t>
        <w:br/>
        <w:t xml:space="preserve">        candidate_answer: str,</w:t>
        <w:br/>
        <w:t xml:space="preserve">        run_id: str | None,</w:t>
        <w:br/>
        <w:t xml:space="preserve">        expected_session_status: SessionStatus | None = None,</w:t>
        <w:br/>
        <w:t xml:space="preserve">        expected_state_version: int | None = None,</w:t>
        <w:br/>
        <w:t xml:space="preserve">    ) -&gt; AgentSubmissionResult:</w:t>
        <w:br/>
        <w:t xml:space="preserve">        session = await self._repository.get(session_id)</w:t>
        <w:br/>
        <w:t xml:space="preserve">        if session is None:</w:t>
        <w:br/>
        <w:t xml:space="preserve">            raise ConsistencyError("Agent 会话不存在")</w:t>
        <w:br/>
        <w:t xml:space="preserve">        if session.user_id != user_id:</w:t>
        <w:br/>
        <w:t xml:space="preserve">            raise ConsistencyError("用户与 Agent 会话不匹配")</w:t>
        <w:br/>
        <w:t xml:space="preserve">        if run_id and run_id in session.run_snapshots:</w:t>
        <w:br/>
        <w:t xml:space="preserve">            persisted_snapshot = session.run_snapshots[run_id]</w:t>
        <w:br/>
        <w:t xml:space="preserve">            if persisted_snapshot.submitted_answer != candidate_answer:</w:t>
        <w:br/>
        <w:t xml:space="preserve">                raise ConsistencyError("同一 runId 不能提交不同的回答")</w:t>
        <w:br/>
        <w:t xml:space="preserve">            await self._synchronize_turn_memory(session, run_id)</w:t>
        <w:br/>
        <w:t xml:space="preserve">            return AgentSubmissionResult(</w:t>
        <w:br/>
        <w:t xml:space="preserve">                session=session, snapshot=persisted_snapshot</w:t>
        <w:br/>
        <w:t xml:space="preserve">            )</w:t>
        <w:br/>
        <w:t xml:space="preserve">        if expected_session_status is not None and expected_state_version is not None:</w:t>
        <w:br/>
        <w:t xml:space="preserve">            self._validate_expected_state(</w:t>
        <w:br/>
        <w:t xml:space="preserve">                session,</w:t>
        <w:br/>
        <w:t xml:space="preserve">                expected_session_status=expected_session_status,</w:t>
        <w:br/>
        <w:t xml:space="preserve">                expected_state_version=expected_state_version,</w:t>
        <w:br/>
        <w:t xml:space="preserve">            )</w:t>
        <w:br/>
        <w:t xml:space="preserve">        if session.status not in {SessionStatus.ACTIVE, SessionStatus.PAUSED}:</w:t>
        <w:br/>
        <w:t xml:space="preserve">            raise ConsistencyError("当前 Agent 会话不可继续回答")</w:t>
        <w:br/>
        <w:br/>
        <w:t xml:space="preserve">        if session.status == SessionStatus.PAUSED:</w:t>
        <w:br/>
        <w:t xml:space="preserve">            session.status = SessionStatus.ACTIVE</w:t>
        <w:br/>
        <w:t xml:space="preserve">            session.interrupted = False</w:t>
        <w:br/>
        <w:br/>
        <w:t xml:space="preserve">        expected_version = session.state_version</w:t>
        <w:br/>
        <w:t xml:space="preserve">        memory_context = await self._memory_service.build_context(session)</w:t>
        <w:br/>
        <w:t xml:space="preserve">        evaluation = await self._run_interview_node(</w:t>
        <w:br/>
        <w:t xml:space="preserve">            session_id, "EVALUATING", lambda: self._evaluation_agent.evaluate(</w:t>
        <w:br/>
        <w:t xml:space="preserve">                session, candidate_answer, memory_context</w:t>
        <w:br/>
        <w:t xml:space="preserve">            )</w:t>
        <w:br/>
        <w:t xml:space="preserve">        )</w:t>
        <w:br/>
        <w:t xml:space="preserve">        if session.current_stage == InterviewStage.OPENING:</w:t>
        <w:br/>
        <w:t xml:space="preserve">            await self._run_interview_node(</w:t>
        <w:br/>
        <w:t xml:space="preserve">                session_id, "PLANNING", lambda: self._replan_after_opening(session, candidate_answer)</w:t>
        <w:br/>
        <w:t xml:space="preserve">            )</w:t>
        <w:br/>
        <w:t xml:space="preserve">        allowed_actions = self._allowed_actions(session, evaluation)</w:t>
        <w:br/>
        <w:t xml:space="preserve">        next_stage = self._next_stage(session)</w:t>
        <w:br/>
        <w:t xml:space="preserve">        route = await self._run_interview_node(</w:t>
        <w:br/>
        <w:t xml:space="preserve">            session_id, "ROUTING", lambda: self._routing_agent.route(</w:t>
        <w:br/>
        <w:t xml:space="preserve">                session,</w:t>
        <w:br/>
        <w:t xml:space="preserve">                evaluation,</w:t>
        <w:br/>
        <w:t xml:space="preserve">                {item.value for item in allowed_actions},</w:t>
        <w:br/>
        <w:t xml:space="preserve">                next_stage.value if next_stage else None,</w:t>
        <w:br/>
        <w:t xml:space="preserve">                memory_context,</w:t>
        <w:br/>
        <w:t xml:space="preserve">            )</w:t>
        <w:br/>
        <w:t xml:space="preserve">        )</w:t>
        <w:br/>
        <w:t xml:space="preserve">        route = self._enforce_route_limits(session, route, allowed_actions, next_stage, evaluation)</w:t>
        <w:br/>
        <w:br/>
        <w:t xml:space="preserve">        turn = self._record_turn(session, candidate_answer, evaluation, route, run_id)</w:t>
        <w:br/>
        <w:t xml:space="preserve">        self._compact_session_history(session)</w:t>
        <w:br/>
        <w:t xml:space="preserve">        self._apply_route(session, route)</w:t>
        <w:br/>
        <w:t xml:space="preserve">        # The evaluated turn is part of session short-term memory before evidence</w:t>
        <w:br/>
        <w:t xml:space="preserve">        # lookup and question generation.  Long-term persistence remains after the</w:t>
        <w:br/>
        <w:t xml:space="preserve">        # full next state is saved, preventing a failed RAG/model call from leaving</w:t>
        <w:br/>
        <w:t xml:space="preserve">        # a durable memory entry for a turn the session never accepted.</w:t>
        <w:br/>
        <w:t xml:space="preserve">        next_question_memory_context = await self._memory_service.build_context(session)</w:t>
        <w:br/>
        <w:t xml:space="preserve">        if session.status == SessionStatus.COMPLETED:</w:t>
        <w:br/>
        <w:t xml:space="preserve">            await self._report_progress(session_id, "SUMMARIZING")</w:t>
        <w:br/>
        <w:t xml:space="preserve">            session.final_summary = self._fallback_summary(session, interrupted=False)</w:t>
        <w:br/>
        <w:t xml:space="preserve">            if self._summary_agent is not None and session.turns:</w:t>
        <w:br/>
        <w:t xml:space="preserve">                try:</w:t>
        <w:br/>
        <w:t xml:space="preserve">                    session.final_evaluation = await self._run_interview_node(</w:t>
        <w:br/>
        <w:t xml:space="preserve">                        session_id, "SUMMARIZING", lambda: self._summary_agent.summarize(session)</w:t>
        <w:br/>
        <w:t xml:space="preserve">                    )</w:t>
        <w:br/>
        <w:t xml:space="preserve">                    session.final_summary = session.final_evaluation.summary</w:t>
        <w:br/>
        <w:t xml:space="preserve">                except Exception as error:</w:t>
        <w:br/>
        <w:t xml:space="preserve">                    logger.warning("面试会话总结生成失败: session_id=%s", session_id, exc_info=error)</w:t>
        <w:br/>
        <w:t xml:space="preserve">            session.final_evaluation = session.final_evaluation or self._fallback_evaluation(session)</w:t>
        <w:br/>
        <w:t xml:space="preserve">            session.final_summary = session.final_evaluation.summary</w:t>
        <w:br/>
        <w:t xml:space="preserve">            session.current_question = session.final_summary</w:t>
        <w:br/>
        <w:t xml:space="preserve">        elif session.status != SessionStatus.COMPLETED:</w:t>
        <w:br/>
        <w:t xml:space="preserve">            if route.next_topic is None or not route.next_topic.strip():</w:t>
        <w:br/>
        <w:t xml:space="preserve">                raise AgentDependencyError(</w:t>
        <w:br/>
        <w:t xml:space="preserve">                    "模型在需要出题的路由中未返回 nextTopic", retryable=False</w:t>
        <w:br/>
        <w:t xml:space="preserve">                )</w:t>
        <w:br/>
        <w:t xml:space="preserve">            evidence = await self._question_evidence(session, route)</w:t>
        <w:br/>
        <w:t xml:space="preserve">            session.current_question = await self._run_interview_node(</w:t>
        <w:br/>
        <w:t xml:space="preserve">                session_id, "GENERATING_QUESTION", lambda: self._question_agent.generate(</w:t>
        <w:br/>
        <w:t xml:space="preserve">                    session, route, evidence, next_question_memory_context</w:t>
        <w:br/>
        <w:t xml:space="preserve">                )</w:t>
        <w:br/>
        <w:t xml:space="preserve">            )</w:t>
        <w:br/>
        <w:t xml:space="preserve">            session.current_topic = route.next_topic</w:t>
        <w:br/>
        <w:t xml:space="preserve">            self._register_question(</w:t>
        <w:br/>
        <w:t xml:space="preserve">                session, session.current_question, session.current_stage, route.next_topic,</w:t>
        <w:br/>
        <w:t xml:space="preserve">                is_followup=route.action == InterviewAction.FOLLOW_UP,</w:t>
        <w:br/>
        <w:t xml:space="preserve">            )</w:t>
        <w:br/>
        <w:t xml:space="preserve">            # 下轮评分复用这份快照，不为评分额外发起知识库检索。</w:t>
        <w:br/>
        <w:t xml:space="preserve">            session.current_question_evidence = evidence</w:t>
        <w:br/>
        <w:t xml:space="preserve">        session.updated_at = datetime.now(timezone.utc)</w:t>
        <w:br/>
        <w:t xml:space="preserve">        snapshot = AgentRunSnapshot(</w:t>
        <w:br/>
        <w:t xml:space="preserve">            submitted_answer=candidate_answer,</w:t>
        <w:br/>
        <w:t xml:space="preserve">            answer=session.current_question,</w:t>
        <w:br/>
        <w:t xml:space="preserve">            session_status=session.status,</w:t>
        <w:br/>
        <w:t xml:space="preserve">            state_version=expected_version + 1,</w:t>
        <w:br/>
        <w:t xml:space="preserve">            turn_stage=turn.stage,</w:t>
        <w:br/>
        <w:t xml:space="preserve">            current_stage=session.current_stage,</w:t>
        <w:br/>
        <w:t xml:space="preserve">            output=self._candidate_visible_output(session, turn),</w:t>
        <w:br/>
        <w:t xml:space="preserve">        )</w:t>
        <w:br/>
        <w:t xml:space="preserve">        if run_id:</w:t>
        <w:br/>
        <w:t xml:space="preserve">            session.run_snapshots[run_id] = snapshot</w:t>
        <w:br/>
        <w:t xml:space="preserve">            while len(session.run_snapshots) &gt; self._idempotency_policy.max_run_snapshots:</w:t>
        <w:br/>
        <w:t xml:space="preserve">                session.run_snapshots.pop(next(iter(session.run_snapshots)))</w:t>
        <w:br/>
        <w:t xml:space="preserve">        saved = await self._repository.save(session, expected_version=expected_version)</w:t>
        <w:br/>
        <w:t xml:space="preserve">        await self._memory_service.record_turn(session=saved, turn=turn)</w:t>
        <w:br/>
        <w:t xml:space="preserve">        if saved.status in {SessionStatus.COMPLETED, SessionStatus.FAILED}:</w:t>
        <w:br/>
        <w:t xml:space="preserve">            await self._memory_service.finalize_session(</w:t>
        <w:br/>
        <w:t xml:space="preserve">                session=saved, interrupted=saved.status == SessionStatus.FAILED</w:t>
        <w:br/>
        <w:t xml:space="preserve">            )</w:t>
        <w:br/>
        <w:t xml:space="preserve">        await self._report_progress(session_id, "COMPLETED" if saved.status == SessionStatus.COMPLETED else "IDLE")</w:t>
        <w:br/>
        <w:t xml:space="preserve">        return AgentSubmissionResult(session=saved, snapshot=snapshot)</w:t>
        <w:br/>
        <w:br/>
        <w:t xml:space="preserve">    @staticmethod</w:t>
        <w:br/>
        <w:t xml:space="preserve">    def _profile_fingerprint(profile: CandidateProfile) -&gt; str:</w:t>
        <w:br/>
        <w:t xml:space="preserve">        payload = profile.model_dump(mode="json", by_alias=True)</w:t>
        <w:br/>
        <w:t xml:space="preserve">        encoded = json.dumps(payload, ensure_ascii=False, sort_keys=True, separators=(",", ":"))</w:t>
        <w:br/>
        <w:t xml:space="preserve">        return hashlib.sha256(encoded.encode("utf-8")).hexdigest()</w:t>
        <w:br/>
        <w:br/>
        <w:t xml:space="preserve">    @staticmethod</w:t>
        <w:br/>
        <w:t xml:space="preserve">    def _validate_expected_state(</w:t>
        <w:br/>
        <w:t xml:space="preserve">        session: InterviewSession,</w:t>
        <w:br/>
        <w:t xml:space="preserve">        *,</w:t>
        <w:br/>
        <w:t xml:space="preserve">        expected_session_status: SessionStatus,</w:t>
        <w:br/>
        <w:t xml:space="preserve">        expected_state_version: int,</w:t>
        <w:br/>
        <w:t xml:space="preserve">    ) -&gt; None:</w:t>
        <w:br/>
        <w:t xml:space="preserve">        if (</w:t>
        <w:br/>
        <w:t xml:space="preserve">            session.status != expected_session_status</w:t>
        <w:br/>
        <w:t xml:space="preserve">            or session.state_version != expected_state_version</w:t>
        <w:br/>
        <w:t xml:space="preserve">        ):</w:t>
        <w:br/>
        <w:t xml:space="preserve">            raise ConsistencyError(</w:t>
        <w:br/>
        <w:t xml:space="preserve">                "上层与下层 Agent 会话状态不一致，请先恢复最新会话状态"</w:t>
        <w:br/>
        <w:t xml:space="preserve">            )</w:t>
        <w:br/>
        <w:br/>
        <w:t xml:space="preserve">    def _allowed_actions(</w:t>
        <w:br/>
        <w:t xml:space="preserve">        self, session: InterviewSession, evaluation: InterviewEvaluation | None = None</w:t>
        <w:br/>
        <w:t xml:space="preserve">    ) -&gt; set[InterviewAction]:</w:t>
        <w:br/>
        <w:t xml:space="preserve">        if session.current_stage == InterviewStage.OPENING:</w:t>
        <w:br/>
        <w:t xml:space="preserve">            return {InterviewAction.NEXT_STAGE}</w:t>
        <w:br/>
        <w:br/>
        <w:t xml:space="preserve">        stage_plan = session.plan.get_stage(session.current_stage)</w:t>
        <w:br/>
        <w:t xml:space="preserve">        actions: set[InterviewAction] = set()</w:t>
        <w:br/>
        <w:t xml:space="preserve">        total_question_count = getattr(</w:t>
        <w:br/>
        <w:t xml:space="preserve">            session, "total_question_count", getattr(session, "total_primary_question_count", 0)</w:t>
        <w:br/>
        <w:t xml:space="preserve">        )</w:t>
        <w:br/>
        <w:t xml:space="preserve">        if total_question_count &gt;= min(session.target_question_count, MAX_TOTAL_QUESTIONS):</w:t>
        <w:br/>
        <w:t xml:space="preserve">            return {InterviewAction.END_INTERVIEW}</w:t>
        <w:br/>
        <w:t xml:space="preserve">        stage_count = session.stage_question_counts.get(session.current_stage.value, 0)</w:t>
        <w:br/>
        <w:t xml:space="preserve">        stage_limit = 2 if session.current_stage == InterviewStage.CODING else max(</w:t>
        <w:br/>
        <w:t xml:space="preserve">            MIN_PRIMARY_QUESTIONS_PER_STAGE,</w:t>
        <w:br/>
        <w:t xml:space="preserve">            min(stage_plan.max_primary_questions, MAX_PRIMARY_QUESTIONS_PER_STAGE),</w:t>
        <w:br/>
        <w:t xml:space="preserve">        )</w:t>
        <w:br/>
        <w:t xml:space="preserve">        answer_needs_followup = evaluation is not None and (</w:t>
        <w:br/>
        <w:t xml:space="preserve">            evaluation.score &lt;= 60 or bool(evaluation.weaknesses)</w:t>
        <w:br/>
        <w:t xml:space="preserve">        )</w:t>
        <w:br/>
        <w:t xml:space="preserve">        current_topic = (session.current_topic or "").strip()</w:t>
        <w:br/>
        <w:t xml:space="preserve">        current_topic_key = self._canonical_topic_key(session, current_topic)</w:t>
        <w:br/>
        <w:t xml:space="preserve">        current_topic_count = session.topic_question_counts.get(current_topic_key, 0)</w:t>
        <w:br/>
        <w:t xml:space="preserve">        if (</w:t>
        <w:br/>
        <w:t xml:space="preserve">            answer_needs_followup</w:t>
        <w:br/>
        <w:t xml:space="preserve">            and session.followup_count &lt; min(stage_plan.max_followups_per_question, MAX_FOLLOWUPS_PER_PRIMARY)</w:t>
        <w:br/>
        <w:t xml:space="preserve">            and current_topic_count &lt; MAX_QUESTIONS_PER_TOPIC</w:t>
        <w:br/>
        <w:t xml:space="preserve">        ):</w:t>
        <w:br/>
        <w:t xml:space="preserve">            actions.add(InterviewAction.FOLLOW_UP)</w:t>
        <w:br/>
        <w:t xml:space="preserve">        if session.current_stage == InterviewStage.CODING:</w:t>
        <w:br/>
        <w:t xml:space="preserve">            # 算法第二题不是普通的阶段扩展：只有第一题严重不足才允许出题。</w:t>
        <w:br/>
        <w:t xml:space="preserve">            if (</w:t>
        <w:br/>
        <w:t xml:space="preserve">                stage_count == 1</w:t>
        <w:br/>
        <w:t xml:space="preserve">                and evaluation is not None</w:t>
        <w:br/>
        <w:t xml:space="preserve">                and evaluation.score &lt; ALGORITHM_SEVERE_SCORE_THRESHOLD</w:t>
        <w:br/>
        <w:t xml:space="preserve">            ):</w:t>
        <w:br/>
        <w:t xml:space="preserve">                return {InterviewAction.NEXT_QUESTION}</w:t>
        <w:br/>
        <w:t xml:space="preserve">            # 第一题不属于严重失分，或强制补问的第二题已经完成，直接进入</w:t>
        <w:br/>
        <w:t xml:space="preserve">            # SUMMARY；不能把算法结束暴露成“可提前结束整场”的普通路由。</w:t>
        <w:br/>
        <w:t xml:space="preserve">            return {InterviewAction.NEXT_STAGE}</w:t>
        <w:br/>
        <w:t xml:space="preserve">        if stage_count &lt; min(MIN_PRIMARY_QUESTIONS_PER_STAGE, stage_limit):</w:t>
        <w:br/>
        <w:t xml:space="preserve">            actions.add(InterviewAction.NEXT_QUESTION)</w:t>
        <w:br/>
        <w:t xml:space="preserve">        else:</w:t>
        <w:br/>
        <w:t xml:space="preserve">            actions.update({InterviewAction.NEXT_QUESTION, InterviewAction.NEXT_STAGE})</w:t>
        <w:br/>
        <w:t xml:space="preserve">        if stage_count &gt;= stage_limit:</w:t>
        <w:br/>
        <w:t xml:space="preserve">            actions.discard(InterviewAction.NEXT_QUESTION)</w:t>
        <w:br/>
        <w:t xml:space="preserve">            actions.add(InterviewAction.NEXT_STAGE)</w:t>
        <w:br/>
        <w:t xml:space="preserve">        return actions</w:t>
      </w:r>
    </w:p>
    <w:p>
      <w:r>
        <w:rPr>
          <w:rFonts w:ascii="Microsoft YaHei" w:hAnsi="Microsoft YaHei" w:eastAsia="Microsoft YaHei"/>
          <w:b/>
          <w:color w:val="1F4D78"/>
          <w:sz w:val="18"/>
        </w:rPr>
        <w:t>关键代码路径：python-agent/app/agent/interview/agent.py</w:t>
      </w:r>
    </w:p>
    <w:p>
      <w:r>
        <w:rPr>
          <w:rFonts w:ascii="Microsoft YaHei" w:hAnsi="Microsoft YaHei" w:eastAsia="Microsoft YaHei"/>
          <w:b w:val="0"/>
          <w:color w:val="555555"/>
        </w:rPr>
        <w:t>读代码时先看：这里是路由节点实际接收 allowed_actions 的代码；当前 agent.py 没有名为 _allowed_actions 的函数。题数限制由 InterviewAgentService 的同名内部方法实现。</w:t>
      </w:r>
    </w:p>
    <w:p>
      <w:pPr>
        <w:spacing w:after="100"/>
        <w:ind w:left="230" w:right="144"/>
        <w:shd w:fill="F3F6F9"/>
      </w:pPr>
      <w:r>
        <w:rPr>
          <w:rFonts w:ascii="Consolas" w:hAnsi="Consolas" w:eastAsia="Consolas"/>
          <w:b w:val="0"/>
          <w:color w:val="202020"/>
          <w:sz w:val="14"/>
        </w:rPr>
        <w:t>allowed_actions: set[str],</w:t>
        <w:br/>
        <w:t xml:space="preserve">        next_stage_name: str | None,</w:t>
        <w:br/>
        <w:t xml:space="preserve">        memory_context: MemoryContext,</w:t>
        <w:br/>
        <w:t xml:space="preserve">    ) -&gt; InterviewRoute:</w:t>
        <w:br/>
        <w:t xml:space="preserve">        context = {</w:t>
        <w:br/>
        <w:t xml:space="preserve">            "current_stage": session.current_stage,</w:t>
        <w:br/>
        <w:t xml:space="preserve">            "current_question": session.current_question,</w:t>
        <w:br/>
        <w:t xml:space="preserve">            "current_topic": session.current_topic,</w:t>
        <w:br/>
        <w:t xml:space="preserve">            "evaluation": evaluation.model_dump(mode="json"),</w:t>
        <w:br/>
        <w:t xml:space="preserve">            "primary_question_count": session.primary_question_count,</w:t>
        <w:br/>
        <w:t xml:space="preserve">            "total_primary_question_count": session.total_primary_question_count,</w:t>
        <w:br/>
        <w:t xml:space="preserve">            "total_question_count": session.total_question_count,</w:t>
        <w:br/>
        <w:t xml:space="preserve">            "target_question_count": session.target_question_count,</w:t>
        <w:br/>
        <w:t xml:space="preserve">            "followup_count": session.followup_count,</w:t>
        <w:br/>
        <w:t xml:space="preserve">            "stage_plan": session.plan.get_stage(session.current_stage),</w:t>
        <w:br/>
        <w:t xml:space="preserve">            "allowed_actions": sorted(allowed_actions),</w:t>
        <w:br/>
        <w:t xml:space="preserve">            "next_stage": next_stage_name,</w:t>
        <w:br/>
        <w:t xml:space="preserve">            "stage_question_counts": session.stage_question_counts,</w:t>
        <w:br/>
        <w:t xml:space="preserve">            "topic_question_counts": session.topic_question_counts,</w:t>
        <w:br/>
        <w:t xml:space="preserve">            "question_catalog": memory_context.question_catalog,</w:t>
        <w:br/>
        <w:t xml:space="preserve">            "recent_turns": memory_context.recent_turns,</w:t>
        <w:br/>
        <w:t xml:space="preserve">            "conversation_summary": memory_context.conversation_summary,</w:t>
        <w:br/>
        <w:t xml:space="preserve">            "candidate_context": {</w:t>
        <w:br/>
        <w:t xml:space="preserve">                "active_resume": memory_context.active_resume.model_dump(mode="json") if memory_context.active_resume else None,</w:t>
        <w:br/>
        <w:t xml:space="preserve">                "technical_stack": memory_context.technical_stack,</w:t>
        <w:br/>
        <w:t xml:space="preserve">                "technical_depth": memory_context.technical_depth,</w:t>
        <w:br/>
        <w:t xml:space="preserve">                "preferences": memory_context.preferences,</w:t>
        <w:br/>
        <w:t xml:space="preserve">                "notes": memory_context.notes,</w:t>
        <w:br/>
        <w:t xml:space="preserve">            },</w:t>
        <w:br/>
        <w:t xml:space="preserve">            "weak_topics": memory_context.weak_topics,</w:t>
        <w:br/>
        <w:t xml:space="preserve">        }</w:t>
        <w:br/>
        <w:t xml:space="preserve">        skill_ids = session.selected_skills or session.plan.selected_skills or ["interview-coach"]</w:t>
        <w:br/>
        <w:t xml:space="preserve">        skills = self._skill_registry.resolve_for_interview(skill_ids)</w:t>
        <w:br/>
        <w:t xml:space="preserve">        system_prompt = self._prompt_loader.render(</w:t>
        <w:br/>
        <w:t xml:space="preserve">            "interview/routing.md",</w:t>
        <w:br/>
        <w:t xml:space="preserve">            {"skill_instructions": "\n\n".join(item.instructions for item in skills)},</w:t>
        <w:br/>
        <w:t xml:space="preserve">        )</w:t>
        <w:br/>
        <w:t xml:space="preserve">        return await self._structured_output.invoke(</w:t>
        <w:br/>
        <w:t xml:space="preserve">            model=self._model, schema=InterviewRoute, business_prompt=system_prompt,</w:t>
        <w:br/>
        <w:t xml:space="preserve">            input_payload=context,</w:t>
        <w:br/>
        <w:t xml:space="preserve">        )</w:t>
      </w:r>
    </w:p>
    <w:p>
      <w:r>
        <w:rPr>
          <w:rFonts w:ascii="Microsoft YaHei" w:hAnsi="Microsoft YaHei" w:eastAsia="Microsoft YaHei"/>
          <w:b w:val="0"/>
        </w:rPr>
        <w:t>逐轮复现要点：Java 发送 expected_state_version；Python 先检查 runSnapshots：同 runId + 同输入返回旧快照，不同输入抛 ConsistencyError；成功的一轮才把 session_data 状态版本 +1。单节点 45 秒、RAG 30 秒、网页 15 秒、整轮 HTTP 150 秒。</w:t>
      </w:r>
    </w:p>
    <w:p>
      <w:pPr>
        <w:spacing w:before="60" w:after="100"/>
      </w:pPr>
      <w:r>
        <w:rPr>
          <w:rFonts w:ascii="Microsoft YaHei" w:hAnsi="Microsoft YaHei" w:eastAsia="Microsoft YaHei"/>
          <w:b/>
          <w:color w:val="0066CC"/>
        </w:rPr>
        <w:t>【新知识：结构化输出】</w:t>
      </w:r>
      <w:r>
        <w:rPr>
          <w:rFonts w:ascii="Microsoft YaHei" w:hAnsi="Microsoft YaHei" w:eastAsia="Microsoft YaHei"/>
          <w:b w:val="0"/>
          <w:color w:val="0066CC"/>
        </w:rPr>
        <w:t>模型输出天然是字符串；StructuredOutputInvoker 要求它符合指定 Pydantic schema，格式不对最多进行 2 次修复。这样下游可以安全读取 score、route、question 字段，而不是正则猜 JSON。</w:t>
      </w:r>
    </w:p>
    <w:p>
      <w:r>
        <w:rPr>
          <w:rFonts w:ascii="Microsoft YaHei" w:hAnsi="Microsoft YaHei" w:eastAsia="Microsoft YaHei"/>
          <w:b/>
          <w:color w:val="1F4D78"/>
          <w:sz w:val="18"/>
        </w:rPr>
        <w:t>关键代码路径：python-agent/app/engineering/reliability/structured_output.py</w:t>
      </w:r>
    </w:p>
    <w:p>
      <w:r>
        <w:rPr>
          <w:rFonts w:ascii="Microsoft YaHei" w:hAnsi="Microsoft YaHei" w:eastAsia="Microsoft YaHei"/>
          <w:b w:val="0"/>
          <w:color w:val="555555"/>
        </w:rPr>
        <w:t>读代码时先看：看 invoke 的“调用、解析、修复”循环。</w:t>
      </w:r>
    </w:p>
    <w:p>
      <w:pPr>
        <w:spacing w:after="100"/>
        <w:ind w:left="230" w:right="144"/>
        <w:shd w:fill="F3F6F9"/>
      </w:pPr>
      <w:r>
        <w:rPr>
          <w:rFonts w:ascii="Consolas" w:hAnsi="Consolas" w:eastAsia="Consolas"/>
          <w:b w:val="0"/>
          <w:color w:val="202020"/>
          <w:sz w:val="14"/>
        </w:rPr>
        <w:t>class StructuredOutputInvoker:</w:t>
        <w:br/>
        <w:t xml:space="preserve">    """以提示词约束 + 本地校验替代供应商专有 Structured Outputs。"""</w:t>
        <w:br/>
        <w:br/>
        <w:t xml:space="preserve">    def __init__(self, prompt_loader: PromptLoader, retry_executor: AsyncRetryExecutor | None) -&gt; None:</w:t>
        <w:br/>
        <w:t xml:space="preserve">        self._prompt_loader = prompt_loader</w:t>
        <w:br/>
        <w:t xml:space="preserve">        self._retry_executor = retry_executor</w:t>
        <w:br/>
        <w:br/>
        <w:t xml:space="preserve">    async def invoke(</w:t>
        <w:br/>
        <w:t xml:space="preserve">        self,</w:t>
        <w:br/>
        <w:t xml:space="preserve">        *,</w:t>
        <w:br/>
        <w:t xml:space="preserve">        model: RawChatModel,</w:t>
        <w:br/>
        <w:t xml:space="preserve">        schema: type[T],</w:t>
        <w:br/>
        <w:t xml:space="preserve">        business_prompt: str,</w:t>
        <w:br/>
        <w:t xml:space="preserve">        input_payload: Mapping[str, object],</w:t>
        <w:br/>
        <w:t xml:space="preserve">    ) -&gt; T:</w:t>
        <w:br/>
        <w:t xml:space="preserve">        format_prompt = self._prompt_loader.render(</w:t>
        <w:br/>
        <w:t xml:space="preserve">            "shared/structured-output.md",</w:t>
        <w:br/>
        <w:t xml:space="preserve">            {</w:t>
        <w:br/>
        <w:t xml:space="preserve">                "schema_json": json.dumps(schema.model_json_schema(by_alias=True), ensure_ascii=False),</w:t>
        <w:br/>
        <w:t xml:space="preserve">                "few_shot_input": json.dumps({"task": "格式示例"}, ensure_ascii=False),</w:t>
        <w:br/>
        <w:t xml:space="preserve">                "few_shot_output": json.dumps(_few_shot_output(schema), ensure_ascii=False),</w:t>
        <w:br/>
        <w:t xml:space="preserve">            },</w:t>
        <w:br/>
        <w:t xml:space="preserve">        )</w:t>
        <w:br/>
        <w:t xml:space="preserve">        messages: list[object] = [</w:t>
        <w:br/>
        <w:t xml:space="preserve">            SystemMessage(content=f"{business_prompt}\n\n{format_prompt}"),</w:t>
        <w:br/>
        <w:t xml:space="preserve">            HumanMessage(content=json.dumps(input_payload, ensure_ascii=False, default=str)),</w:t>
        <w:br/>
        <w:t xml:space="preserve">        ]</w:t>
        <w:br/>
        <w:t xml:space="preserve">        max_corrections = self._retry_executor.max_output_correction_attempts if self._retry_executor else 0</w:t>
        <w:br/>
        <w:br/>
        <w:t xml:space="preserve">        for correction_attempt in range(max_corrections + 1):</w:t>
        <w:br/>
        <w:t xml:space="preserve">            raw_result = await self._invoke_model(model, messages)</w:t>
        <w:br/>
        <w:t xml:space="preserve">            try:</w:t>
        <w:br/>
        <w:t xml:space="preserve">                return self._validate(schema, raw_result)</w:t>
        <w:br/>
        <w:t xml:space="preserve">            except (json.JSONDecodeError, ValidationError, TypeError, ValueError) as error:</w:t>
        <w:br/>
        <w:t xml:space="preserve">                reason = _readable_validation_error(error)</w:t>
        <w:br/>
        <w:t xml:space="preserve">                if correction_attempt == max_corrections:</w:t>
        <w:br/>
        <w:t xml:space="preserve">                    raise ModelOutputError(</w:t>
        <w:br/>
        <w:t xml:space="preserve">                        f"模型连续 {correction_attempt + 1} 次未返回符合 {schema.__name__} 的 JSON；"</w:t>
        <w:br/>
        <w:t xml:space="preserve">                        f"最后一次原因：{reason}"</w:t>
        <w:br/>
        <w:t xml:space="preserve">                    ) from error</w:t>
        <w:br/>
        <w:t xml:space="preserve">                messages.extend([</w:t>
        <w:br/>
        <w:t xml:space="preserve">                    AIMessage(content=_content_as_text(raw_result)),</w:t>
        <w:br/>
        <w:t xml:space="preserve">                    HumanMessage(content=(</w:t>
        <w:br/>
        <w:t xml:space="preserve">                        "你上一轮输出未通过程序校验。请只修复并返回完整 JSON，不能省略字段，"</w:t>
        <w:br/>
        <w:t xml:space="preserve">                        f"不能输出解释或 Markdown。校验原因：{reason}"</w:t>
        <w:br/>
        <w:t xml:space="preserve">                    )),</w:t>
        <w:br/>
        <w:t xml:space="preserve">                ])</w:t>
        <w:br/>
        <w:t xml:space="preserve">        raise AssertionError("unreachable")</w:t>
        <w:br/>
        <w:br/>
        <w:t xml:space="preserve">    async def _invoke_model(self, model: RawChatModel, messages: object) -&gt; object:</w:t>
        <w:br/>
        <w:t xml:space="preserve">        if self._retry_executor is None:</w:t>
        <w:br/>
        <w:t xml:space="preserve">            return await model.ainvoke(messages)</w:t>
        <w:br/>
        <w:t xml:space="preserve">        return await self._retry_executor.execute(lambda: model.ainvoke(messages))</w:t>
        <w:br/>
        <w:br/>
        <w:t xml:space="preserve">    def _validate(self, schema: type[T], raw_result: object) -&gt; T:</w:t>
        <w:br/>
        <w:t xml:space="preserve">        if isinstance(raw_result, schema):</w:t>
        <w:br/>
        <w:t xml:space="preserve">            return raw_result</w:t>
        <w:br/>
        <w:t xml:space="preserve">        content = _content_as_text(raw_result)</w:t>
        <w:br/>
        <w:t xml:space="preserve">        payload = json.loads(_strip_json_fence(content))</w:t>
        <w:br/>
        <w:t xml:space="preserve">        if not isinstance(payload, dict):</w:t>
        <w:br/>
        <w:t xml:space="preserve">            raise TypeError("模型输出根节点必须是 JSON 对象")</w:t>
        <w:br/>
        <w:t xml:space="preserve">        return schema.model_validate(payload)</w:t>
        <w:br/>
        <w:br/>
        <w:br/>
        <w:t>def _content_as_text(raw_result: object) -&gt; str:</w:t>
        <w:br/>
        <w:t xml:space="preserve">    if isinstance(raw_result, str):</w:t>
        <w:br/>
        <w:t xml:space="preserve">        return raw_result</w:t>
        <w:br/>
        <w:t xml:space="preserve">    content = getattr(raw_result, "content", raw_result)</w:t>
        <w:br/>
        <w:t xml:space="preserve">    if isinstance(content, str):</w:t>
        <w:br/>
        <w:t xml:space="preserve">        return content</w:t>
        <w:br/>
        <w:t xml:space="preserve">    if isinstance(content, list):</w:t>
        <w:br/>
        <w:t xml:space="preserve">        fragments: list[str] = []</w:t>
        <w:br/>
        <w:t xml:space="preserve">        for item in content:</w:t>
        <w:br/>
        <w:t xml:space="preserve">            if isinstance(item, str):</w:t>
        <w:br/>
        <w:t xml:space="preserve">                fragments.append(item)</w:t>
        <w:br/>
        <w:t xml:space="preserve">            elif isinstance(item, Mapping) and isinstance(item.get("text"), str):</w:t>
        <w:br/>
        <w:t xml:space="preserve">                fragments.append(item["text"])</w:t>
        <w:br/>
        <w:t xml:space="preserve">        if fragments:</w:t>
        <w:br/>
        <w:t xml:space="preserve">            return "".join(fragments)</w:t>
        <w:br/>
        <w:t xml:space="preserve">    if isinstance(content, Mapping):</w:t>
        <w:br/>
        <w:t xml:space="preserve">        return json.dumps(content, ensure_ascii=False)</w:t>
        <w:br/>
        <w:t xml:space="preserve">    raise TypeError("模型响应不包含可解析的文本内容")</w:t>
        <w:br/>
        <w:br/>
        <w:br/>
        <w:t>def _strip_json_fence(content: str) -&gt; str:</w:t>
        <w:br/>
        <w:t xml:space="preserve">    text = content.strip()</w:t>
        <w:br/>
        <w:t xml:space="preserve">    if text.startswith("```") and text.endswith("```"):</w:t>
        <w:br/>
        <w:t xml:space="preserve">        lines = text.splitlines()</w:t>
        <w:br/>
        <w:t xml:space="preserve">        text = "\n".join(lines[1:-1]).strip()</w:t>
        <w:br/>
        <w:t xml:space="preserve">    return text</w:t>
        <w:br/>
        <w:br/>
        <w:br/>
        <w:t>def _readable_validation_error(error: BaseException) -&gt; str:</w:t>
        <w:br/>
        <w:t xml:space="preserve">    if isinstance(error, ValidationError):</w:t>
        <w:br/>
        <w:t xml:space="preserve">        fields = [".".join(str(part) for part in item["loc"]) for item in error.errors()]</w:t>
        <w:br/>
        <w:t xml:space="preserve">        return "字段校验失败：" + ", ".join(fields[:8])</w:t>
        <w:br/>
        <w:t xml:space="preserve">    message = str(error).strip().replace("\n", " ")</w:t>
        <w:br/>
        <w:t xml:space="preserve">    return message[:500] or error.__</w:t>
      </w:r>
    </w:p>
    <w:p>
      <w:pPr>
        <w:pStyle w:val="Heading1"/>
      </w:pPr>
      <w:r>
        <w:t>2. RAG：资料怎样变成可被出题节点使用的证据</w:t>
      </w:r>
    </w:p>
    <w:p>
      <w:pPr>
        <w:spacing w:before="60" w:after="100"/>
      </w:pPr>
      <w:r>
        <w:rPr>
          <w:rFonts w:ascii="Microsoft YaHei" w:hAnsi="Microsoft YaHei" w:eastAsia="Microsoft YaHei"/>
          <w:b/>
          <w:color w:val="0066CC"/>
        </w:rPr>
        <w:t>【新知识：RAG】</w:t>
      </w:r>
      <w:r>
        <w:rPr>
          <w:rFonts w:ascii="Microsoft YaHei" w:hAnsi="Microsoft YaHei" w:eastAsia="Microsoft YaHei"/>
          <w:b w:val="0"/>
          <w:color w:val="0066CC"/>
        </w:rPr>
        <w:t>Retrieval-Augmented Generation，检索增强生成：先从资料中找相关片段，再把片段作为证据传给模型。它降低模型胡编概率，但并不等于事实保证；源资料错误时答案仍可能错。</w:t>
      </w:r>
    </w:p>
    <w:p>
      <w:r>
        <w:rPr>
          <w:rFonts w:ascii="Microsoft YaHei" w:hAnsi="Microsoft YaHei" w:eastAsia="Microsoft YaHei"/>
          <w:b w:val="0"/>
        </w:rPr>
        <w:t>索引：Markdown 优先按标题切，再按 token 切；策略 chunkSize=800、overlap=0、embedding batch=10。replace_for_knowledge_base 在同一数据库事务中删除旧 chunk 后插入新 chunk。检索：先查会话 evidence 缓存，再 pgvector topK=10、minScore=0.35；若本地少于 2 块或最佳分数 &lt;0.5，才可尝试白名单网页证据。</w:t>
      </w:r>
    </w:p>
    <w:p>
      <w:r>
        <w:rPr>
          <w:rFonts w:ascii="Microsoft YaHei" w:hAnsi="Microsoft YaHei" w:eastAsia="Microsoft YaHei"/>
          <w:b/>
          <w:color w:val="1F4D78"/>
          <w:sz w:val="18"/>
        </w:rPr>
        <w:t>关键代码路径：python-agent/app/agent/rag/service.py</w:t>
      </w:r>
    </w:p>
    <w:p>
      <w:r>
        <w:rPr>
          <w:rFonts w:ascii="Microsoft YaHei" w:hAnsi="Microsoft YaHei" w:eastAsia="Microsoft YaHei"/>
          <w:b w:val="0"/>
          <w:color w:val="555555"/>
        </w:rPr>
        <w:t>读代码时先看：索引和删除调用 repository 的位置。</w:t>
      </w:r>
    </w:p>
    <w:p>
      <w:pPr>
        <w:spacing w:after="100"/>
        <w:ind w:left="230" w:right="144"/>
        <w:shd w:fill="F3F6F9"/>
      </w:pPr>
      <w:r>
        <w:rPr>
          <w:rFonts w:ascii="Consolas" w:hAnsi="Consolas" w:eastAsia="Consolas"/>
          <w:b w:val="0"/>
          <w:color w:val="202020"/>
          <w:sz w:val="14"/>
        </w:rPr>
        <w:t>async def index_document(self, document: KnowledgeDocument) -&gt; int:</w:t>
        <w:br/>
        <w:t xml:space="preserve">        chunks = self._chunker.split(document)</w:t>
        <w:br/>
        <w:t xml:space="preserve">        async with self._lock_for(document.knowledge_base_id):</w:t>
        <w:br/>
        <w:t xml:space="preserve">            try:</w:t>
        <w:br/>
        <w:t xml:space="preserve">                for start in range(0, len(chunks), self._policy.embedding_batch_size):</w:t>
        <w:br/>
        <w:t xml:space="preserve">                    batch = chunks[start : start + self._policy.embedding_batch_size]</w:t>
        <w:br/>
        <w:t xml:space="preserve">                    vectors = await self._embedding_provider.embed_documents(</w:t>
        <w:br/>
        <w:t xml:space="preserve">                        [chunk.content for chunk in batch]</w:t>
        <w:br/>
        <w:t xml:space="preserve">                    )</w:t>
        <w:br/>
        <w:t xml:space="preserve">                    if len(vectors) != len(batch):</w:t>
        <w:br/>
        <w:t xml:space="preserve">                        raise RagDependencyError("embedding result count does not match chunk count")</w:t>
        <w:br/>
        <w:t xml:space="preserve">                    for chunk, vector in zip(batch, vectors):</w:t>
        <w:br/>
        <w:t xml:space="preserve">                        chunk.embedding = vector</w:t>
        <w:br/>
        <w:t xml:space="preserve">                await self._repository.replace_for_knowledge_base(document.knowledge_base_id, chunks)</w:t>
        <w:br/>
        <w:t xml:space="preserve">            except RagDependencyError:</w:t>
        <w:br/>
        <w:t xml:space="preserve">                raise</w:t>
        <w:br/>
        <w:t xml:space="preserve">            except Exception as error:</w:t>
        <w:br/>
        <w:t xml:space="preserve">                raise RagDependencyError("RAG document embedding failed") from error</w:t>
        <w:br/>
        <w:t xml:space="preserve">        self.invalidate_cache()</w:t>
        <w:br/>
        <w:t xml:space="preserve">        return len(chunks)</w:t>
      </w:r>
    </w:p>
    <w:p>
      <w:r>
        <w:rPr>
          <w:rFonts w:ascii="Microsoft YaHei" w:hAnsi="Microsoft YaHei" w:eastAsia="Microsoft YaHei"/>
          <w:b/>
          <w:color w:val="1F4D78"/>
          <w:sz w:val="18"/>
        </w:rPr>
        <w:t>关键代码路径：python-agent/app/engineering/persistence/rag_vector_repository.py</w:t>
      </w:r>
    </w:p>
    <w:p>
      <w:r>
        <w:rPr>
          <w:rFonts w:ascii="Microsoft YaHei" w:hAnsi="Microsoft YaHei" w:eastAsia="Microsoft YaHei"/>
          <w:b w:val="0"/>
          <w:color w:val="555555"/>
        </w:rPr>
        <w:t>读代码时先看：删除旧向量与插新向量同事务，避免半新半旧。</w:t>
      </w:r>
    </w:p>
    <w:p>
      <w:pPr>
        <w:spacing w:after="100"/>
        <w:ind w:left="230" w:right="144"/>
        <w:shd w:fill="F3F6F9"/>
      </w:pPr>
      <w:r>
        <w:rPr>
          <w:rFonts w:ascii="Consolas" w:hAnsi="Consolas" w:eastAsia="Consolas"/>
          <w:b w:val="0"/>
          <w:color w:val="202020"/>
          <w:sz w:val="14"/>
        </w:rPr>
        <w:t>async def replace_for_knowledge_base(</w:t>
        <w:br/>
        <w:t xml:space="preserve">        self, knowledge_base_id: str, chunks: list[KnowledgeChunk]</w:t>
        <w:br/>
        <w:t xml:space="preserve">    ) -&gt; None:</w:t>
        <w:br/>
        <w:t xml:space="preserve">        async with self._session_factory() as db_session:</w:t>
        <w:br/>
        <w:t xml:space="preserve">            await db_session.execute(</w:t>
        <w:br/>
        <w:t xml:space="preserve">                delete(RagChunkEntity).where(</w:t>
        <w:br/>
        <w:t xml:space="preserve">                    RagChunkEntity.knowledge_base_id == knowledge_base_id</w:t>
        <w:br/>
        <w:t xml:space="preserve">                )</w:t>
        <w:br/>
        <w:t xml:space="preserve">            )</w:t>
        <w:br/>
        <w:t xml:space="preserve">            db_session.add_all([self._to_entity(chunk) for chunk in chunks])</w:t>
        <w:br/>
        <w:t xml:space="preserve">            await db_session.commit()</w:t>
      </w:r>
    </w:p>
    <w:p>
      <w:pPr>
        <w:spacing w:before="60" w:after="100"/>
      </w:pPr>
      <w:r>
        <w:rPr>
          <w:rFonts w:ascii="Microsoft YaHei" w:hAnsi="Microsoft YaHei" w:eastAsia="Microsoft YaHei"/>
          <w:b/>
          <w:color w:val="0066CC"/>
        </w:rPr>
        <w:t>【新知识：向量距离检索】</w:t>
      </w:r>
      <w:r>
        <w:rPr>
          <w:rFonts w:ascii="Microsoft YaHei" w:hAnsi="Microsoft YaHei" w:eastAsia="Microsoft YaHei"/>
          <w:b w:val="0"/>
          <w:color w:val="0066CC"/>
        </w:rPr>
        <w:t>pgvector 的 embedding 列保存数组型向量，查询时按距离排序。当前 schema 只有 knowledge_base_id 普通索引，未创建 HNSW/IVFFlat 向量索引；资料增长后会变慢。</w:t>
      </w:r>
    </w:p>
    <w:p>
      <w:r>
        <w:rPr>
          <w:rFonts w:ascii="Microsoft YaHei" w:hAnsi="Microsoft YaHei" w:eastAsia="Microsoft YaHei"/>
          <w:b/>
          <w:color w:val="C00000"/>
          <w:sz w:val="22"/>
        </w:rPr>
        <w:t>【更主流的改进方案：向量索引与重排器】</w:t>
      </w:r>
    </w:p>
    <w:p>
      <w:r>
        <w:rPr>
          <w:rFonts w:ascii="Microsoft YaHei" w:hAnsi="Microsoft YaHei" w:eastAsia="Microsoft YaHei"/>
          <w:b w:val="0"/>
          <w:color w:val="C00000"/>
        </w:rPr>
        <w:t>为 agent_rag_chunks.embedding 增加 HNSW/IVFFlat 索引，并用 reranker 对 topK 二次排序，是更常见的生产 RAG 配置。接入前要评估 embedding 维数/距离度量，重建索引；在 RagService 中保留 minScore 和来源过滤，不能只因召回更多就把不可信文本塞给模型。</w:t>
      </w:r>
    </w:p>
    <w:p>
      <w:pPr>
        <w:pStyle w:val="Heading1"/>
      </w:pPr>
      <w:r>
        <w:t>3. 记忆：短期上下文和长期画像</w:t>
      </w:r>
    </w:p>
    <w:p>
      <w:pPr>
        <w:spacing w:before="60" w:after="100"/>
      </w:pPr>
      <w:r>
        <w:rPr>
          <w:rFonts w:ascii="Microsoft YaHei" w:hAnsi="Microsoft YaHei" w:eastAsia="Microsoft YaHei"/>
          <w:b/>
          <w:color w:val="0066CC"/>
        </w:rPr>
        <w:t>【新知识：短期/长期记忆】</w:t>
      </w:r>
      <w:r>
        <w:rPr>
          <w:rFonts w:ascii="Microsoft YaHei" w:hAnsi="Microsoft YaHei" w:eastAsia="Microsoft YaHei"/>
          <w:b w:val="0"/>
          <w:color w:val="0066CC"/>
        </w:rPr>
        <w:t>短期记忆是当前面试需要的最近轮次；长期记忆跨会话保存用户画像、当前简历和历史评价。短期不能无限增长，否则 token 成本和模型注意力都会恶化。</w:t>
      </w:r>
    </w:p>
    <w:p>
      <w:r>
        <w:rPr>
          <w:rFonts w:ascii="Microsoft YaHei" w:hAnsi="Microsoft YaHei" w:eastAsia="Microsoft YaHei"/>
          <w:b w:val="0"/>
        </w:rPr>
        <w:t>短期：session_data 内保留最近 5 轮加 history_summary。长期：agent_long_term_memories.memory_data JSONB 保存 active_resume_id、候选人画像、resume_activation_runs、resume_evaluation_runs 等。activate_resume 用 active_resume_id 让旧简历迟到的异步评价不覆盖当前简历。两个持久层以 UPDATE ... WHERE state_version=expected_version 的 CAS 防止并发覆盖。</w:t>
      </w:r>
    </w:p>
    <w:p>
      <w:r>
        <w:rPr>
          <w:rFonts w:ascii="Microsoft YaHei" w:hAnsi="Microsoft YaHei" w:eastAsia="Microsoft YaHei"/>
          <w:b/>
          <w:color w:val="1F4D78"/>
          <w:sz w:val="18"/>
        </w:rPr>
        <w:t>关键代码路径：python-agent/app/agent/memory/service.py</w:t>
      </w:r>
    </w:p>
    <w:p>
      <w:r>
        <w:rPr>
          <w:rFonts w:ascii="Microsoft YaHei" w:hAnsi="Microsoft YaHei" w:eastAsia="Microsoft YaHei"/>
          <w:b w:val="0"/>
          <w:color w:val="555555"/>
        </w:rPr>
        <w:t>读代码时先看：激活简历与 runId 幂等。</w:t>
      </w:r>
    </w:p>
    <w:p>
      <w:pPr>
        <w:spacing w:after="100"/>
        <w:ind w:left="230" w:right="144"/>
        <w:shd w:fill="F3F6F9"/>
      </w:pPr>
      <w:r>
        <w:rPr>
          <w:rFonts w:ascii="Consolas" w:hAnsi="Consolas" w:eastAsia="Consolas"/>
          <w:b w:val="0"/>
          <w:color w:val="202020"/>
          <w:sz w:val="14"/>
        </w:rPr>
        <w:t>async def activate_resume(</w:t>
        <w:br/>
        <w:t xml:space="preserve">        self, *, user_id: str, resume_id: str, candidate_id: str, resume_text: str,</w:t>
        <w:br/>
        <w:t xml:space="preserve">        target_role: str, run_id: str | None = None,</w:t>
        <w:br/>
        <w:t xml:space="preserve">    ) -&gt; LongTermMemory:</w:t>
        <w:br/>
        <w:t xml:space="preserve">        """Make a newly uploaded resume the only version allowed to write profile data.</w:t>
        <w:br/>
        <w:br/>
        <w:t xml:space="preserve">        This is called before asynchronous evaluation.  If an older evaluation returns</w:t>
        <w:br/>
        <w:t xml:space="preserve">        afterwards, ``record_resume_analysis`` rejects it rather than overwriting the</w:t>
        <w:br/>
        <w:t xml:space="preserve">        latest user profile.</w:t>
        <w:br/>
        <w:t xml:space="preserve">        """</w:t>
        <w:br/>
        <w:t xml:space="preserve">        fingerprint = self._resume_activation_fingerprint(</w:t>
        <w:br/>
        <w:t xml:space="preserve">            resume_id=resume_id, candidate_id=candidate_id,</w:t>
        <w:br/>
        <w:t xml:space="preserve">            resume_text=resume_text, target_role=target_role,</w:t>
        <w:br/>
        <w:t xml:space="preserve">        )</w:t>
        <w:br/>
        <w:t xml:space="preserve">        snapshot = ResumeMemory(</w:t>
        <w:br/>
        <w:t xml:space="preserve">            resume_id=resume_id, candidate_id=candidate_id, target_role=target_role,</w:t>
        <w:br/>
        <w:t xml:space="preserve">            resume_text=resume_text,</w:t>
        <w:br/>
        <w:t xml:space="preserve">        )</w:t>
        <w:br/>
        <w:t xml:space="preserve">        existing = await self._repository.get(user_id)</w:t>
        <w:br/>
        <w:t xml:space="preserve">        if existing is None:</w:t>
        <w:br/>
        <w:t xml:space="preserve">            memory = LongTermMemory(</w:t>
        <w:br/>
        <w:t xml:space="preserve">                user_id=user_id, active_resume_id=resume_id, resume_snapshots=[snapshot]</w:t>
        <w:br/>
        <w:t xml:space="preserve">            )</w:t>
        <w:br/>
        <w:t xml:space="preserve">            if run_id:</w:t>
        <w:br/>
        <w:t xml:space="preserve">                memory.resume_activation_runs[run_id] = ResumeActivationRun(</w:t>
        <w:br/>
        <w:t xml:space="preserve">                    run_id=run_id, resume_id=resume_id, fingerprint=fingerprint</w:t>
        <w:br/>
        <w:t xml:space="preserve">                )</w:t>
        <w:br/>
        <w:t xml:space="preserve">            return await self._repository.create(memory)</w:t>
        <w:br/>
        <w:t xml:space="preserve">        existing_run = existing.resume_activation_runs.get(run_id) if run_id else None</w:t>
        <w:br/>
        <w:t xml:space="preserve">        if existing_run is not None:</w:t>
        <w:br/>
        <w:t xml:space="preserve">            if existing_run.resume_id != resume_id or existing_run.fingerprint != fingerprint:</w:t>
        <w:br/>
        <w:t xml:space="preserve">                raise ConsistencyError("同一 resume activation runId 不能提交不同的输入")</w:t>
        <w:br/>
        <w:t xml:space="preserve">            return existing</w:t>
        <w:br/>
        <w:t xml:space="preserve">        expected_version = existing.state_version</w:t>
        <w:br/>
        <w:t xml:space="preserve">        existing.active_resume_id = resume_id</w:t>
        <w:br/>
        <w:t xml:space="preserve">        existing.resume_snapshots = self._merge_resume_snapshot(existing.resume_snapshots, snapshot)</w:t>
        <w:br/>
        <w:t xml:space="preserve">        # These three fields are derived from a resume evaluation.  Clearing them here</w:t>
        <w:br/>
        <w:t xml:space="preserve">        # removes an already-finished old evaluation before the new evaluation arrives.</w:t>
        <w:br/>
        <w:t xml:space="preserve">        existing.technical_stack = []</w:t>
        <w:br/>
        <w:t xml:space="preserve">        existing.technical_depth = []</w:t>
        <w:br/>
        <w:t xml:space="preserve">        existing.preferences = []</w:t>
        <w:br/>
        <w:t xml:space="preserve">        if run_id:</w:t>
        <w:br/>
        <w:t xml:space="preserve">            existing.resume_activation_runs[run_id] = ResumeActivationRun(</w:t>
        <w:br/>
        <w:t xml:space="preserve">                run_id=run_id, resume_id=resume_id, fingerprint=fingerprint</w:t>
        <w:br/>
        <w:t xml:space="preserve">            )</w:t>
        <w:br/>
        <w:t xml:space="preserve">            while len(existing.resume_activation_runs) &gt; self._policy.max_resume_evaluation_runs:</w:t>
        <w:br/>
        <w:t xml:space="preserve">                existing.resume_activation_runs.pop(next(iter(existing.resume_activation_runs)))</w:t>
        <w:br/>
        <w:t xml:space="preserve">        existing.updated_at = datetime.now(timezone.utc)</w:t>
        <w:br/>
        <w:t xml:space="preserve">        return await self._repository.save(existing, expected_version=expected_version)</w:t>
      </w:r>
    </w:p>
    <w:p>
      <w:r>
        <w:rPr>
          <w:rFonts w:ascii="Microsoft YaHei" w:hAnsi="Microsoft YaHei" w:eastAsia="Microsoft YaHei"/>
          <w:b/>
          <w:color w:val="1F4D78"/>
          <w:sz w:val="18"/>
        </w:rPr>
        <w:t>关键代码路径：python-agent/app/engineering/persistence/long_term_memory_repository.py</w:t>
      </w:r>
    </w:p>
    <w:p>
      <w:r>
        <w:rPr>
          <w:rFonts w:ascii="Microsoft YaHei" w:hAnsi="Microsoft YaHei" w:eastAsia="Microsoft YaHei"/>
          <w:b w:val="0"/>
          <w:color w:val="555555"/>
        </w:rPr>
        <w:t>读代码时先看：state_version 失败时必须重新读取/重试，不能覆盖。</w:t>
      </w:r>
    </w:p>
    <w:p>
      <w:pPr>
        <w:spacing w:after="100"/>
        <w:ind w:left="230" w:right="144"/>
        <w:shd w:fill="F3F6F9"/>
      </w:pPr>
      <w:r>
        <w:rPr>
          <w:rFonts w:ascii="Consolas" w:hAnsi="Consolas" w:eastAsia="Consolas"/>
          <w:b w:val="0"/>
          <w:color w:val="202020"/>
          <w:sz w:val="14"/>
        </w:rPr>
        <w:t>async def save(</w:t>
        <w:br/>
        <w:t xml:space="preserve">        self, memory: LongTermMemory, *, expected_version: int</w:t>
        <w:br/>
        <w:t xml:space="preserve">    ) -&gt; LongTermMemory:</w:t>
        <w:br/>
        <w:t xml:space="preserve">        saved = memory.model_copy(</w:t>
        <w:br/>
        <w:t xml:space="preserve">            update={</w:t>
        <w:br/>
        <w:t xml:space="preserve">                "state_version": expected_version + 1,</w:t>
        <w:br/>
        <w:t xml:space="preserve">                "updated_at": datetime.now(timezone.utc),</w:t>
        <w:br/>
        <w:t xml:space="preserve">            }</w:t>
        <w:br/>
        <w:t xml:space="preserve">        )</w:t>
        <w:br/>
        <w:t xml:space="preserve">        statement = (</w:t>
        <w:br/>
        <w:t xml:space="preserve">            update(LongTermMemoryEntity)</w:t>
        <w:br/>
        <w:t xml:space="preserve">            .where(</w:t>
        <w:br/>
        <w:t xml:space="preserve">                LongTermMemoryEntity.user_id == saved.user_id,</w:t>
        <w:br/>
        <w:t xml:space="preserve">                LongTermMemoryEntity.state_version == expected_version,</w:t>
        <w:br/>
        <w:t xml:space="preserve">            )</w:t>
        <w:br/>
        <w:t xml:space="preserve">            .values(</w:t>
        <w:br/>
        <w:t xml:space="preserve">                state_version=saved.state_version,</w:t>
        <w:br/>
        <w:t xml:space="preserve">                memory_data=saved.model_dump(mode="json"),</w:t>
        <w:br/>
        <w:t xml:space="preserve">                updated_at=saved.updated_at,</w:t>
        <w:br/>
        <w:t xml:space="preserve">            )</w:t>
        <w:br/>
        <w:t xml:space="preserve">        )</w:t>
        <w:br/>
        <w:t xml:space="preserve">        async with self._session_factory() as db_session:</w:t>
        <w:br/>
        <w:t xml:space="preserve">            result = await db_session.execute(statement)</w:t>
        <w:br/>
        <w:t xml:space="preserve">            if result.rowcount != 1:</w:t>
        <w:br/>
        <w:t xml:space="preserve">                await db_session.rollback()</w:t>
        <w:br/>
        <w:t xml:space="preserve">                raise ConsistencyError("用户长期记忆已被并发修改")</w:t>
        <w:br/>
        <w:t xml:space="preserve">            await db_session.commit()</w:t>
        <w:br/>
        <w:t xml:space="preserve">        return saved</w:t>
        <w:br/>
        <w:br/>
        <w:t xml:space="preserve">    @staticmethod</w:t>
        <w:br/>
        <w:t xml:space="preserve">    def _to_entity(memory: LongTermMemory) -&gt; LongTermMemoryEntity:</w:t>
        <w:br/>
        <w:t xml:space="preserve">        return LongTermMemoryEntity(</w:t>
        <w:br/>
        <w:t xml:space="preserve">            user_id=memory.user_id,</w:t>
        <w:br/>
        <w:t xml:space="preserve">            state_version=memory.state_version,</w:t>
        <w:br/>
        <w:t xml:space="preserve">            memory_data=memory.model_dump(mode="json"),</w:t>
        <w:br/>
        <w:t xml:space="preserve">            created_at=memory.created_at,</w:t>
        <w:br/>
        <w:t xml:space="preserve">            updated_at=memory.updated_at,</w:t>
        <w:br/>
        <w:t xml:space="preserve">        )</w:t>
      </w:r>
    </w:p>
    <w:p>
      <w:pPr>
        <w:pStyle w:val="Heading1"/>
      </w:pPr>
      <w:r>
        <w:t>4. Tools：网页读取与爬取的安全边界</w:t>
      </w:r>
    </w:p>
    <w:p>
      <w:pPr>
        <w:spacing w:before="60" w:after="100"/>
      </w:pPr>
      <w:r>
        <w:rPr>
          <w:rFonts w:ascii="Microsoft YaHei" w:hAnsi="Microsoft YaHei" w:eastAsia="Microsoft YaHei"/>
          <w:b/>
          <w:color w:val="0066CC"/>
        </w:rPr>
        <w:t>【新知识：SSRF】</w:t>
      </w:r>
      <w:r>
        <w:rPr>
          <w:rFonts w:ascii="Microsoft YaHei" w:hAnsi="Microsoft YaHei" w:eastAsia="Microsoft YaHei"/>
          <w:b w:val="0"/>
          <w:color w:val="0066CC"/>
        </w:rPr>
        <w:t>服务端请求伪造：攻击者让服务器去访问 127.0.0.1、内网数据库或云元数据地址。网页抓取功能最容易成为 SSRF 入口，必须在服务器端校验 URL，而不是只靠前端。</w:t>
      </w:r>
    </w:p>
    <w:p>
      <w:r>
        <w:rPr>
          <w:rFonts w:ascii="Microsoft YaHei" w:hAnsi="Microsoft YaHei" w:eastAsia="Microsoft YaHei"/>
          <w:b w:val="0"/>
        </w:rPr>
        <w:t>fetch 只允许公共 HTTP/S，拒绝内网/回环/保留地址、非标准端口、URL 用户凭据；5MB、120 秒、2 次重试、3 次重定向。crawl 有深度 2、有效页 20、候选页 100、50MB、150 万字符、10 分钟上限。自动网页证据另有域名白名单且最多 2 页；网页内容被标为 untrusted，不能改变系统规则或触发工具。</w:t>
      </w:r>
    </w:p>
    <w:p>
      <w:r>
        <w:rPr>
          <w:rFonts w:ascii="Microsoft YaHei" w:hAnsi="Microsoft YaHei" w:eastAsia="Microsoft YaHei"/>
          <w:b/>
          <w:color w:val="1F4D78"/>
          <w:sz w:val="18"/>
        </w:rPr>
        <w:t>关键代码路径：python-agent/app/agent/web_reader.py</w:t>
      </w:r>
    </w:p>
    <w:p>
      <w:r>
        <w:rPr>
          <w:rFonts w:ascii="Microsoft YaHei" w:hAnsi="Microsoft YaHei" w:eastAsia="Microsoft YaHei"/>
          <w:b w:val="0"/>
          <w:color w:val="555555"/>
        </w:rPr>
        <w:t>读代码时先看：URL 校验、下载上限和正文抽取在这里。</w:t>
      </w:r>
    </w:p>
    <w:p>
      <w:pPr>
        <w:spacing w:after="100"/>
        <w:ind w:left="230" w:right="144"/>
        <w:shd w:fill="F3F6F9"/>
      </w:pPr>
      <w:r>
        <w:rPr>
          <w:rFonts w:ascii="Consolas" w:hAnsi="Consolas" w:eastAsia="Consolas"/>
          <w:b w:val="0"/>
          <w:color w:val="202020"/>
          <w:sz w:val="14"/>
        </w:rPr>
        <w:t>async def fetch_public_article(url: str) -&gt; WebDocument:</w:t>
        <w:br/>
        <w:t xml:space="preserve">    current_url = validate_public_url(url)</w:t>
        <w:br/>
        <w:t xml:space="preserve">    last_error: Exception | None = None</w:t>
        <w:br/>
        <w:t xml:space="preserve">    async with httpx.AsyncClient(</w:t>
        <w:br/>
        <w:t xml:space="preserve">        timeout=httpx.Timeout(TIMEOUT_SECONDS),</w:t>
        <w:br/>
        <w:t xml:space="preserve">        follow_redirects=False,</w:t>
        <w:br/>
        <w:t xml:space="preserve">        headers={"User-Agent": "InterviewAgentWebReader/1.0"},</w:t>
        <w:br/>
        <w:t xml:space="preserve">    ) as client:</w:t>
        <w:br/>
        <w:t xml:space="preserve">        for attempt in range(MAX_RETRIES + 1):</w:t>
        <w:br/>
        <w:t xml:space="preserve">            try:</w:t>
        <w:br/>
        <w:t xml:space="preserve">                for _ in range(MAX_REDIRECTS + 1):</w:t>
        <w:br/>
        <w:t xml:space="preserve">                    response = await client.get(current_url)</w:t>
        <w:br/>
        <w:t xml:space="preserve">                    if response.is_redirect:</w:t>
        <w:br/>
        <w:t xml:space="preserve">                        location = response.headers.get("location")</w:t>
        <w:br/>
        <w:t xml:space="preserve">                        if not location:</w:t>
        <w:br/>
        <w:t xml:space="preserve">                            raise AgentDependencyError("web redirect has no location", retryable=False)</w:t>
        <w:br/>
        <w:t xml:space="preserve">                        current_url = validate_public_url(urljoin(current_url, location))</w:t>
        <w:br/>
        <w:t xml:space="preserve">                        continue</w:t>
        <w:br/>
        <w:t xml:space="preserve">                    response.raise_for_status()</w:t>
        <w:br/>
        <w:t xml:space="preserve">                    content_type = response.headers.get("content-type", "").split(";", 1)[0].lower()</w:t>
        <w:br/>
        <w:t xml:space="preserve">                    if content_type not in {"text/html", "application/xhtml+xml"}:</w:t>
        <w:br/>
        <w:t xml:space="preserve">                        raise AgentDependencyError("URL does not return an HTML page", retryable=False)</w:t>
        <w:br/>
        <w:t xml:space="preserve">                    body = response.content</w:t>
        <w:br/>
        <w:t xml:space="preserve">                    if len(body) &gt; MAX_BYTES:</w:t>
        <w:br/>
        <w:t xml:space="preserve">                        raise AgentDependencyError("web page is larger than the allowed limit", retryable=False)</w:t>
        <w:br/>
        <w:t xml:space="preserve">                    parser = _ArticleParser()</w:t>
        <w:br/>
        <w:t xml:space="preserve">                    parser.feed(body.decode(response.encoding or "utf-8", errors="replace"))</w:t>
        <w:br/>
        <w:t xml:space="preserve">                    parser.close()</w:t>
        <w:br/>
        <w:t xml:space="preserve">                    title = " ".join(parser.title_parts).strip() or current_url</w:t>
        <w:br/>
        <w:t xml:space="preserve">                    blocks = [item for item in parser.blocks if len(item) &gt; 1]</w:t>
        <w:br/>
        <w:t xml:space="preserve">                    markdown = f"# {title}\n\n" + "\n\n".join(blocks)</w:t>
        <w:br/>
        <w:t xml:space="preserve">                    markdown = markdown[:MAX_MARKDOWN_CHARS].strip()</w:t>
        <w:br/>
        <w:t xml:space="preserve">                    if len(markdown) &lt; 80:</w:t>
        <w:br/>
        <w:t xml:space="preserve">                        raise AgentDependencyError("web page does not contain enough readable text", retryable=False)</w:t>
        <w:br/>
        <w:t xml:space="preserve">                    return WebDocument(</w:t>
        <w:br/>
        <w:t xml:space="preserve">                        url=current_url,</w:t>
        <w:br/>
        <w:t xml:space="preserve">                        title=title[:500],</w:t>
        <w:br/>
        <w:t xml:space="preserve">                        fetched_at=datetime.now(timezone.utc).isoformat(),</w:t>
        <w:br/>
        <w:t xml:space="preserve">                        content_hash=hashlib.sha256(markdown.encode("utf-8")).hexdigest(),</w:t>
        <w:br/>
        <w:t xml:space="preserve">                        markdown=markdown,</w:t>
        <w:br/>
        <w:t xml:space="preserve">                        content_type=content_type,</w:t>
        <w:br/>
        <w:t xml:space="preserve">                        links=tuple(parser.links),</w:t>
        <w:br/>
        <w:t xml:space="preserve">                        raw_byte_size=len(body),</w:t>
        <w:br/>
        <w:t xml:space="preserve">                    )</w:t>
        <w:br/>
        <w:t xml:space="preserve">                raise AgentDependencyError("too many web redirects", retryable=False)</w:t>
        <w:br/>
        <w:t xml:space="preserve">            except AgentDependencyError:</w:t>
        <w:br/>
        <w:t xml:space="preserve">                raise</w:t>
        <w:br/>
        <w:t xml:space="preserve">            except (httpx.TimeoutException, httpx.NetworkError, httpx.HTTPStatusError) as error:</w:t>
        <w:br/>
        <w:t xml:space="preserve">                last_error = error</w:t>
        <w:br/>
        <w:t xml:space="preserve">                if attempt &gt;= MAX_RETRIES:</w:t>
        <w:br/>
        <w:t xml:space="preserve">                    break</w:t>
        <w:br/>
        <w:t xml:space="preserve">                await asyncio.sleep(0.5 * (attempt + 1))</w:t>
        <w:br/>
        <w:t xml:space="preserve">    raise AgentDependencyError("web page fetch failed after retries", retryable=True) from last_error</w:t>
        <w:br/>
        <w:br/>
        <w:br/>
        <w:t>def normalize_crawl_url(url: str, *, base_url: str) -&gt; str | None:</w:t>
        <w:br/>
        <w:t xml:space="preserve">    candidate = urljoin(base_url, url).strip()</w:t>
        <w:br/>
        <w:t xml:space="preserve">    parsed = urlparse(candidate)</w:t>
        <w:br/>
        <w:t xml:space="preserve">    if parsed.scheme not in {"http", "https"} or not parsed.hostname:</w:t>
        <w:br/>
        <w:t xml:space="preserve">        return None</w:t>
        <w:br/>
        <w:t xml:space="preserve">    query = [(key, value) for key, value in parse_qsl(parsed.query, keep_blank_values=True)</w:t>
        <w:br/>
        <w:t xml:space="preserve">             if not key.casefold().startswith(("utm_", "fbclid", "gclid", "spm"))]</w:t>
        <w:br/>
        <w:t xml:space="preserve">    return urlunparse((parsed.scheme.lower(), parsed.hostname.lower(), parsed.path or "/",</w:t>
        <w:br/>
        <w:t xml:space="preserve">                       parsed.params, urlencode(query), ""))</w:t>
        <w:br/>
        <w:br/>
        <w:br/>
        <w:t>def _page_is_relevant(document: WebDocument, topic: str | None) -&gt; bool:</w:t>
        <w:br/>
        <w:t xml:space="preserve">    if len(document.markdown) &lt; 160:</w:t>
        <w:br/>
        <w:t xml:space="preserve">        return False</w:t>
        <w:br/>
        <w:t xml:space="preserve">    if not topic or not topic.strip():</w:t>
        <w:br/>
        <w:t xml:space="preserve">        return True</w:t>
        <w:br/>
        <w:t xml:space="preserve">    tokens = {token.casefold() for token in re.findall(r"[\w\u4e00-\u9fff]{2,}", topic)}</w:t>
        <w:br/>
        <w:t xml:space="preserve">    if not tokens:</w:t>
        <w:br/>
        <w:t xml:space="preserve">        return True</w:t>
        <w:br/>
        <w:t xml:space="preserve">    haystack = f"{document.title} {document.markdown[:5000]}".casefold()</w:t>
        <w:br/>
        <w:t xml:space="preserve">    return any(token in haystack for token in tokens)</w:t>
        <w:br/>
        <w:br/>
        <w:br/>
        <w:t>def _page_is_rich(document: WebDocument) -&gt; bool:</w:t>
        <w:br/>
        <w:t xml:space="preserve">    """Enforce a deterministic minimum before an Agent may spend a valid-page slot."""</w:t>
        <w:br/>
        <w:t xml:space="preserve">    text = re.sub(r"[#*_&gt;`\-\s]+", " ", document.markdown).strip()</w:t>
        <w:br/>
        <w:t xml:space="preserve">    words = re.findall(r"[A-Za-z0-9_]+|[\u4e00-\u9fff]", text)</w:t>
        <w:br/>
        <w:t xml:space="preserve">    return len(text) &gt;= 160 and len(words) &gt;= 35</w:t>
        <w:br/>
        <w:br/>
        <w:br/>
        <w:t>def _archive_markdown(result_entry: str, pages: list[CrawlPage], rejected: list[dict[str, str]],</w:t>
        <w:br/>
        <w:t xml:space="preserve">                      status: str, stop_reason: str | None) -&gt; str:</w:t>
        <w:br/>
        <w:t xml:space="preserve">    lines = ["---", "rag_index_enabled: false", "document_type: crawl_archive", "---", "",</w:t>
        <w:br/>
        <w:t xml:space="preserve">             "# 网页抓取溯源归档", "", f"- 入口 URL：{result_entry}",</w:t>
        <w:br/>
        <w:t xml:space="preserve">             f"- 状态：{status}", f"- 有效页面：{len(pages)}", f"- 无效/重复页面：{len(rejected)}"]</w:t>
        <w:br/>
        <w:t xml:space="preserve">    if stop_reason:</w:t>
        <w:br/>
        <w:t xml:space="preserve">        lines.append(f"- 停止原因：{stop_reason}")</w:t>
        <w:br/>
        <w:t xml:space="preserve">    lines.extend(["", "## 来源目录", ""])</w:t>
        <w:br/>
        <w:t xml:space="preserve">    for index, page in enumerate(pages, 1):</w:t>
        <w:br/>
        <w:t xml:space="preserve">        doc = page.document</w:t>
        <w:br/>
        <w:t xml:space="preserve">        lines.extend([f"{index}. [{doc.title}]({doc.url})", f"   - 文件：`{page.filename}`",</w:t>
        <w:br/>
        <w:t xml:space="preserve">                      f"   - 深度：{page.depth}", f"   - SHA-256：`{doc.content_hash}`", ""])</w:t>
        <w:br/>
        <w:t xml:space="preserve">    lines.extend(["## 页面内容（仅归档，不参与 RAG）", ""])</w:t>
        <w:br/>
        <w:t xml:space="preserve">    for page in pages:</w:t>
        <w:br/>
        <w:t xml:space="preserve">        lines.extend([f"## {page.document.title}", f"来源：[{page.document.url}]({page.document.url})", "",</w:t>
        <w:br/>
        <w:t xml:space="preserve">                      page.document.markdown, ""])</w:t>
        <w:br/>
        <w:t xml:space="preserve">    if rejected:</w:t>
        <w:br/>
        <w:t xml:space="preserve">        lines.extend(["## 未纳入页面", ""])</w:t>
        <w:br/>
        <w:t xml:space="preserve">        lines.extend(f"- {item['url']}：{item['reason']}" for item in rejected)</w:t>
        <w:br/>
        <w:t xml:space="preserve">    return "\n".join(lines).strip() + "\n"</w:t>
      </w:r>
    </w:p>
    <w:p>
      <w:pPr>
        <w:pStyle w:val="Heading1"/>
      </w:pPr>
      <w:r>
        <w:t>5. Skills 与 MCP：不是“模型自动发现技能”</w:t>
      </w:r>
    </w:p>
    <w:p>
      <w:pPr>
        <w:spacing w:before="60" w:after="100"/>
      </w:pPr>
      <w:r>
        <w:rPr>
          <w:rFonts w:ascii="Microsoft YaHei" w:hAnsi="Microsoft YaHei" w:eastAsia="Microsoft YaHei"/>
          <w:b/>
          <w:color w:val="0066CC"/>
        </w:rPr>
        <w:t>【新知识：Skill】</w:t>
      </w:r>
      <w:r>
        <w:rPr>
          <w:rFonts w:ascii="Microsoft YaHei" w:hAnsi="Microsoft YaHei" w:eastAsia="Microsoft YaHei"/>
          <w:b w:val="0"/>
          <w:color w:val="0066CC"/>
        </w:rPr>
        <w:t>Skill 是仓库中受控的领域说明：catalog.json 列出公开目录，每个 skill.json+SKILL.md 定义名称、关键词和提示内容。它不是可执行插件；当前真正允许给面试工具的运行时工具只有 rag.search。</w:t>
      </w:r>
    </w:p>
    <w:p>
      <w:r>
        <w:rPr>
          <w:rFonts w:ascii="Microsoft YaHei" w:hAnsi="Microsoft YaHei" w:eastAsia="Microsoft YaHei"/>
          <w:b w:val="0"/>
        </w:rPr>
        <w:t>启用的目录包括 interview-coach、java-backend、python-backend、frontend、algorithm、system-design、computer-vision、ai-agent-dev、resume-analyst。评分节点只注入 interview-coach；领域 Skill 用于规划/路由/出题。JD 分类是关键词匹配，不调用 LLM。MCP server 代码存在，但当前主链未接 MCP client，它是示例/预备能力。</w:t>
      </w:r>
    </w:p>
    <w:p>
      <w:r>
        <w:rPr>
          <w:rFonts w:ascii="Microsoft YaHei" w:hAnsi="Microsoft YaHei" w:eastAsia="Microsoft YaHei"/>
          <w:b/>
          <w:color w:val="1F4D78"/>
          <w:sz w:val="18"/>
        </w:rPr>
        <w:t>关键代码路径：python-agent/app/agent/skills/loader.py</w:t>
      </w:r>
    </w:p>
    <w:p>
      <w:r>
        <w:rPr>
          <w:rFonts w:ascii="Microsoft YaHei" w:hAnsi="Microsoft YaHei" w:eastAsia="Microsoft YaHei"/>
          <w:b w:val="0"/>
          <w:color w:val="555555"/>
        </w:rPr>
        <w:t>读代码时先看：public_catalog 和 categories_for_jd 的数据来源。</w:t>
      </w:r>
    </w:p>
    <w:p>
      <w:pPr>
        <w:spacing w:after="100"/>
        <w:ind w:left="230" w:right="144"/>
        <w:shd w:fill="F3F6F9"/>
      </w:pPr>
      <w:r>
        <w:rPr>
          <w:rFonts w:ascii="Consolas" w:hAnsi="Consolas" w:eastAsia="Consolas"/>
          <w:b w:val="0"/>
          <w:color w:val="202020"/>
          <w:sz w:val="14"/>
        </w:rPr>
        <w:t>class SkillRegistry:</w:t>
      </w:r>
    </w:p>
    <w:p>
      <w:r>
        <w:rPr>
          <w:rFonts w:ascii="Microsoft YaHei" w:hAnsi="Microsoft YaHei" w:eastAsia="Microsoft YaHei"/>
          <w:b/>
          <w:color w:val="1F4D78"/>
          <w:sz w:val="18"/>
        </w:rPr>
        <w:t>关键代码路径：python-agent/app/agent/mcp/server.py</w:t>
      </w:r>
    </w:p>
    <w:p>
      <w:r>
        <w:rPr>
          <w:rFonts w:ascii="Microsoft YaHei" w:hAnsi="Microsoft YaHei" w:eastAsia="Microsoft YaHei"/>
          <w:b w:val="0"/>
          <w:color w:val="555555"/>
        </w:rPr>
        <w:t>读代码时先看：这是当前仓库中 MCP server 的完整核心实现；主面试链没有调用它。</w:t>
      </w:r>
    </w:p>
    <w:p>
      <w:pPr>
        <w:spacing w:after="100"/>
        <w:ind w:left="230" w:right="144"/>
        <w:shd w:fill="F3F6F9"/>
      </w:pPr>
      <w:r>
        <w:rPr>
          <w:rFonts w:ascii="Consolas" w:hAnsi="Consolas" w:eastAsia="Consolas"/>
          <w:b w:val="0"/>
          <w:color w:val="202020"/>
          <w:sz w:val="14"/>
        </w:rPr>
        <w:t>"""最小本地 MCP Server：只读查询预置面试参考资料。"""</w:t>
        <w:br/>
        <w:br/>
        <w:t>from pathlib import Path</w:t>
        <w:br/>
        <w:br/>
        <w:t>from mcp.server.fastmcp import FastMCP</w:t>
        <w:br/>
        <w:br/>
        <w:t>from app.core.config import PROJECT_DIR</w:t>
        <w:br/>
        <w:br/>
        <w:br/>
        <w:t>REFERENCE_PATH = PROJECT_DIR / "config" / "rag" / "sources" / "interview-basics.md"</w:t>
        <w:br/>
        <w:t>mcp = FastMCP("interview-agent-reference")</w:t>
        <w:br/>
        <w:br/>
        <w:br/>
        <w:t>def _load_reference() -&gt; str:</w:t>
        <w:br/>
        <w:t xml:space="preserve">    return REFERENCE_PATH.read_text(encoding="utf-8")</w:t>
        <w:br/>
        <w:br/>
        <w:br/>
        <w:t>@mcp.tool()</w:t>
        <w:br/>
        <w:t>def lookup_interview_reference(query: str) -&gt; str:</w:t>
        <w:br/>
        <w:t xml:space="preserve">    """从预置面试资料中返回与查询词相关的段落，不修改任何状态。"""</w:t>
        <w:br/>
        <w:br/>
        <w:t xml:space="preserve">    normalized = query.strip()</w:t>
        <w:br/>
        <w:t xml:space="preserve">    if not normalized:</w:t>
        <w:br/>
        <w:t xml:space="preserve">        return "查询内容不能为空"</w:t>
        <w:br/>
        <w:t xml:space="preserve">    if len(normalized) &gt; 200:</w:t>
        <w:br/>
        <w:t xml:space="preserve">        return "查询内容不能超过 200 个字符"</w:t>
        <w:br/>
        <w:br/>
        <w:t xml:space="preserve">    paragraphs = [item.strip() for item in _load_reference().split("\n\n") if item.strip()]</w:t>
        <w:br/>
        <w:t xml:space="preserve">    matched = [item for item in paragraphs if normalized.lower() in item.lower()]</w:t>
        <w:br/>
        <w:t xml:space="preserve">    if not matched:</w:t>
        <w:br/>
        <w:t xml:space="preserve">        matched = paragraphs[:2]</w:t>
        <w:br/>
        <w:t xml:space="preserve">    return "\n\n---\n\n".join(matched[:5])</w:t>
        <w:br/>
        <w:br/>
        <w:br/>
        <w:t>if __name__ == "__main__":</w:t>
        <w:br/>
        <w:t xml:space="preserve">    mcp.run(transport="stdio")</w:t>
      </w:r>
    </w:p>
    <w:p>
      <w:r>
        <w:rPr>
          <w:rFonts w:ascii="Microsoft YaHei" w:hAnsi="Microsoft YaHei" w:eastAsia="Microsoft YaHei"/>
          <w:b/>
          <w:color w:val="C00000"/>
          <w:sz w:val="22"/>
        </w:rPr>
        <w:t>【更主流的改进方案：持久化进度与分布式运行】</w:t>
      </w:r>
    </w:p>
    <w:p>
      <w:r>
        <w:rPr>
          <w:rFonts w:ascii="Microsoft YaHei" w:hAnsi="Microsoft YaHei" w:eastAsia="Microsoft YaHei"/>
          <w:b w:val="0"/>
          <w:color w:val="C00000"/>
        </w:rPr>
        <w:t>progress_for、RAG cache 等当前是 dict；多 Python 副本下每台看到的进度不同，重启会消失。生产可用 Redis 存带 TTL 的进度/缓存，用数据库或消息流记录可恢复事件；但先定义一致性要求，不能把“显示进度”误当成会话真相。</w:t>
      </w:r>
    </w:p>
    <w:sectPr w:rsidR="00FC693F" w:rsidRPr="0006063C" w:rsidSect="00034616">
      <w:footerReference w:type="default" r:id="rId9"/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b w:val="0"/>
        <w:color w:val="555555"/>
        <w:sz w:val="16"/>
      </w:rPr>
      <w:t>InterviewGuide 源码级复现学习文档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6" w:lineRule="auto"/>
    </w:pPr>
    <w:rPr>
      <w:rFonts w:ascii="Microsoft YaHei" w:hAnsi="Microsoft YaHei" w:eastAsia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D7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40" w:lineRule="auto" w:before="0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1F4D78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